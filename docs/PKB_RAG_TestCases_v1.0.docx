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003366"/>
          <w:sz w:val="56"/>
        </w:rPr>
        <w:t>PKB-RAG</w:t>
        <w:br/>
        <w:t>Test Case Specification v1.0</w:t>
      </w:r>
    </w:p>
    <w:p>
      <w:pPr>
        <w:jc w:val="center"/>
      </w:pPr>
      <w:r>
        <w:rPr>
          <w:rFonts w:ascii="Arial" w:hAnsi="Arial"/>
          <w:color w:val="333333"/>
          <w:sz w:val="32"/>
        </w:rPr>
        <w:t>Police Knowledge Bank RAG Platform</w:t>
      </w:r>
    </w:p>
    <w:p>
      <w:pPr>
        <w:jc w:val="center"/>
      </w:pPr>
      <w:r>
        <w:rPr>
          <w:rFonts w:ascii="Arial" w:hAnsi="Arial"/>
          <w:sz w:val="28"/>
        </w:rPr>
        <w:t>March 17, 2026</w:t>
      </w:r>
    </w:p>
    <w:p>
      <w:pPr>
        <w:jc w:val="center"/>
      </w:pPr>
      <w:r>
        <w:rPr>
          <w:rFonts w:ascii="Arial" w:hAnsi="Arial"/>
          <w:b/>
          <w:color w:val="CC0000"/>
          <w:sz w:val="22"/>
        </w:rPr>
        <w:t>Classification: Confidential – Internal Police Use Only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r>
        <w:t>1. Test Coverage Summary</w:t>
      </w:r>
    </w:p>
    <w:p>
      <w:r>
        <w:t>2. Traceability Matrix (FR to Test IDs)</w:t>
      </w:r>
    </w:p>
    <w:p>
      <w:r>
        <w:t>3. Test Cases by Functional Requirement</w:t>
      </w:r>
    </w:p>
    <w:p>
      <w:r>
        <w:t xml:space="preserve">   3.1  FR-001 – Secure Authentication and Session Management</w:t>
      </w:r>
    </w:p>
    <w:p>
      <w:r>
        <w:t xml:space="preserve">   3.2  FR-002 – Role-Based Access, Masking, and Sealed-Cover Handling</w:t>
      </w:r>
    </w:p>
    <w:p>
      <w:r>
        <w:t xml:space="preserve">   3.3  FR-003 – Organizational Corpus and Case Scoping</w:t>
      </w:r>
    </w:p>
    <w:p>
      <w:r>
        <w:t xml:space="preserve">   3.4  FR-004 – Single and Batch Multi-Format Upload</w:t>
      </w:r>
    </w:p>
    <w:p>
      <w:r>
        <w:t xml:space="preserve">   3.5  FR-005 – File Validation, Duplicate Detection, and Safe Intake</w:t>
      </w:r>
    </w:p>
    <w:p>
      <w:r>
        <w:t xml:space="preserve">   3.6  FR-006 – Normalization, OCR Fallback, and Table Extraction</w:t>
      </w:r>
    </w:p>
    <w:p>
      <w:r>
        <w:t xml:space="preserve">   3.7  FR-007 – Metadata Extraction, Classification, and Correction</w:t>
      </w:r>
    </w:p>
    <w:p>
      <w:r>
        <w:t xml:space="preserve">   3.8  FR-008 – Raw/Normalized Storage and Version Control</w:t>
      </w:r>
    </w:p>
    <w:p>
      <w:r>
        <w:t xml:space="preserve">   3.9  FR-009 – Adaptive Chunking with Provenance</w:t>
      </w:r>
    </w:p>
    <w:p>
      <w:r>
        <w:t xml:space="preserve">   3.10 FR-010 – Embeddings, Vector Indexing, and Reindexing</w:t>
      </w:r>
    </w:p>
    <w:p>
      <w:r>
        <w:t xml:space="preserve">   3.11 FR-011 – Knowledge Graph Extraction</w:t>
      </w:r>
    </w:p>
    <w:p>
      <w:r>
        <w:t xml:space="preserve">   3.12 FR-012 – Graph Persistence, Deduplication, and Search</w:t>
      </w:r>
    </w:p>
    <w:p>
      <w:r>
        <w:t xml:space="preserve">   3.13 FR-013 – Conversation Workspace and Topic Threads</w:t>
      </w:r>
    </w:p>
    <w:p>
      <w:r>
        <w:t xml:space="preserve">   3.14 FR-014 – Step-Back Intent Expansion and Query Understanding</w:t>
      </w:r>
    </w:p>
    <w:p>
      <w:r>
        <w:t xml:space="preserve">   3.15 FR-015 – Hybrid Retrieval Orchestration</w:t>
      </w:r>
    </w:p>
    <w:p>
      <w:r>
        <w:t xml:space="preserve">   3.16 FR-016 – Grounded Answer Generation</w:t>
      </w:r>
    </w:p>
    <w:p>
      <w:r>
        <w:t xml:space="preserve">   3.17 FR-017 – Answer Cache and Question Persistence</w:t>
      </w:r>
    </w:p>
    <w:p>
      <w:r>
        <w:t xml:space="preserve">   3.18 FR-018 – Admin Review, Reprocessing, and Quality Control</w:t>
      </w:r>
    </w:p>
    <w:p>
      <w:r>
        <w:t xml:space="preserve">   3.19 FR-019 – Feedback Capture and Continuous Tuning</w:t>
      </w:r>
    </w:p>
    <w:p>
      <w:r>
        <w:t xml:space="preserve">   3.20 FR-020 – Reporting, Analytics, and Audit Trail</w:t>
      </w:r>
    </w:p>
    <w:p>
      <w:r>
        <w:t xml:space="preserve">   3.21 FR-021 – Notification Center and Operational Alerts</w:t>
      </w:r>
    </w:p>
    <w:p>
      <w:r>
        <w:t xml:space="preserve">   3.22 FR-022 – Authorized Answer Export and Sharing</w:t>
      </w:r>
    </w:p>
    <w:p>
      <w:r>
        <w:t>4. Integration and Cross-FR Test Cases</w:t>
      </w:r>
    </w:p>
    <w:p>
      <w:r>
        <w:t>5. Permission Test Cases (All Roles)</w:t>
      </w:r>
    </w:p>
    <w:p>
      <w:r>
        <w:t>6. Rate Limiting and Boundary Test Cases</w:t>
      </w:r>
    </w:p>
    <w:p>
      <w:r>
        <w:t>7. Non-Functional / Performance Test Cases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Test Coverage Summary</w:t>
      </w:r>
    </w:p>
    <w:p>
      <w:r>
        <w:t>Total Test Cases: 107</w:t>
      </w:r>
    </w:p>
    <w:p/>
    <w:p>
      <w:pPr>
        <w:pStyle w:val="Heading3"/>
      </w:pPr>
      <w:r>
        <w:t>Test Cases by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4320"/>
            <w:shd w:fill="D6E4F0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Integration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Workflow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</w:tr>
    </w:tbl>
    <w:p/>
    <w:p>
      <w:pPr>
        <w:pStyle w:val="Heading3"/>
      </w:pPr>
      <w:r>
        <w:t>Test Cases by Priority: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4320"/>
            <w:shd w:fill="D6E4F0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57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Functional Requirement</w:t>
            </w:r>
          </w:p>
        </w:tc>
        <w:tc>
          <w:tcPr>
            <w:tcW w:type="dxa" w:w="2880"/>
            <w:shd w:fill="D6E4F0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Test IDs</w:t>
            </w:r>
          </w:p>
        </w:tc>
        <w:tc>
          <w:tcPr>
            <w:tcW w:type="dxa" w:w="2880"/>
            <w:shd w:fill="D6E4F0"/>
          </w:tcPr>
          <w:p>
            <w:r>
              <w:rPr>
                <w:rFonts w:ascii="Arial" w:hAnsi="Arial"/>
                <w:b/>
                <w:color w:val="003366"/>
                <w:sz w:val="18"/>
              </w:rPr>
              <w:t>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TC-FR001-01, TC-FR001-02, TC-FR001-03, TC-FR001-04, TC-FR001-05, TC-FR001-06, TC-FR001-07, TC-INT-02, TC-RATE-01, TC-NFR-03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TC-FR002-01, TC-FR002-02, TC-FR002-03, TC-FR002-04, TC-FR002-05, TC-FR002-06, TC-INT-02, TC-PERM-01, TC-PERM-02, TC-PERM-03, TC-PERM-04, TC-PERM-05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TC-FR003-01, TC-FR003-02, TC-FR003-03, TC-FR003-04, TC-INT-02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TC-FR004-01, TC-FR004-02, TC-FR004-03, TC-FR004-04, TC-FR004-05, TC-FR004-06, TC-FR004-07, TC-INT-01, TC-INT-04, TC-INT-07, TC-PERM-03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TC-FR005-01, TC-FR005-02, TC-FR005-03, TC-FR005-04, TC-FR005-05, TC-INT-01, TC-INT-04, TC-INT-07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TC-FR006-01, TC-FR006-02, TC-FR006-03, TC-FR006-04, TC-FR006-05, TC-INT-01, TC-INT-04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TC-FR007-01, TC-FR007-02, TC-FR007-03, TC-FR007-04, TC-INT-04, TC-PERM-03, TC-PERM-04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TC-FR008-01, TC-FR008-02, TC-FR008-03, TC-INT-04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FR-009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TC-FR009-01, TC-FR009-02, TC-FR009-03, TC-FR009-04, TC-INT-01, TC-INT-04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TC-FR010-01, TC-FR010-02, TC-FR010-03, TC-INT-01, TC-INT-03, TC-INT-04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TC-FR011-01, TC-FR011-02, TC-FR011-03, TC-INT-01, TC-INT-04, TC-INT-06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TC-FR012-01, TC-FR012-02, TC-FR012-03, TC-INT-06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TC-FR013-01, TC-FR013-02, TC-FR013-03, TC-INT-08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TC-FR014-01, TC-FR014-02, TC-FR014-03, TC-INT-05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TC-FR015-01, TC-FR015-02, TC-FR015-03, TC-FR015-04, TC-INT-03, TC-INT-05, TC-INT-06, TC-RATE-02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TC-FR016-01, TC-FR016-02, TC-FR016-03, TC-FR016-04, TC-INT-01, TC-INT-05, TC-NFR-01, TC-NFR-02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TC-FR017-01, TC-FR017-02, TC-FR017-03, TC-INT-03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TC-FR018-01, TC-FR018-02, TC-FR018-03, TC-INT-03, TC-INT-07, TC-PERM-01, TC-PERM-03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FR-019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TC-FR019-01, TC-FR019-02, TC-FR019-03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FR-020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TC-FR020-01, TC-FR020-02, TC-FR020-03, TC-PERM-02, TC-PERM-05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FR-021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TC-FR021-01, TC-FR021-02, TC-FR021-03, TC-FR021-04, TC-INT-07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FR-022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TC-FR022-01, TC-FR022-02, TC-FR022-03, TC-FR022-04, TC-FR022-05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Test Cases by Functional Requirement</w:t>
      </w:r>
    </w:p>
    <w:p>
      <w:pPr>
        <w:pStyle w:val="Heading2"/>
      </w:pPr>
      <w:r>
        <w:rPr>
          <w:color w:val="003366"/>
        </w:rPr>
        <w:t>3.1 FR-001 – Secure Authentication and Session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TC-FR001-01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Successful login with valid credentials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'ppapaiah@police.local' exists with status=active, role=INVESTIGATING_OFFICER.</w:t>
              <w:br/>
              <w:t>2. System is accessible at login URL.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/login.</w:t>
              <w:br/>
              <w:t>2. Enter email 'ppapaiah@police.local'.</w:t>
              <w:br/>
              <w:t>3. Enter password 'Test@Secure#2026'.</w:t>
              <w:br/>
              <w:t>4. Click 'Sign In'.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Email: ppapaiah@police.local</w:t>
              <w:br/>
              <w:t>Password: Test@Secure#2026</w:t>
              <w:br/>
              <w:t>Role: INVESTIGATING_OFFICER</w:t>
              <w:br/>
              <w:t>Org Unit: PS_SANTOSHNAGAR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HTTP 200 returned with access_token (JWT, expires in 15 min) and refresh_token (expires in 8 hrs).</w:t>
              <w:br/>
              <w:t>2. User redirected to Home Dashboard.</w:t>
              <w:br/>
              <w:t>3. AuditEvent created: action_type=LOGIN, result_status=success.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Session active. Access token valid for 15 minutes. Refresh token valid for 8 hours.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TC-FR001-02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MFA enforcement for Platform Admin login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'nvramana@police.local' exists with role=PLATFORM_ADMIN, mfa_enabled=true.</w:t>
              <w:br/>
              <w:t>2. MFA authenticator configured.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/login.</w:t>
              <w:br/>
              <w:t>2. Enter email 'nvramana@police.local'.</w:t>
              <w:br/>
              <w:t>3. Enter password 'Admin@PKB#2026'.</w:t>
              <w:br/>
              <w:t>4. System prompts MFA challenge.</w:t>
              <w:br/>
              <w:t>5. Enter valid 6-digit TOTP code '483921'.</w:t>
              <w:br/>
              <w:t>6. Click 'Verify'.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Email: nvramana@police.local</w:t>
              <w:br/>
              <w:t>Password: Admin@PKB#2026</w:t>
              <w:br/>
              <w:t>MFA Code: 483921 (valid TOTP)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After password, MFA input screen displayed.</w:t>
              <w:br/>
              <w:t>2. After valid MFA, HTTP 200 with tokens.</w:t>
              <w:br/>
              <w:t>3. AuditEvent: action_type=LOGIN_MFA, result_status=success.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Admin session active with full privileges.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TC-FR001-03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Account lockout after 5 failed attempts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'ppapaiah@police.local' exists with status=active.</w:t>
              <w:br/>
              <w:t>2. No prior failed attempts.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/login.</w:t>
              <w:br/>
              <w:t>2. Enter email 'ppapaiah@police.local'.</w:t>
              <w:br/>
              <w:t>3. Enter incorrect password 'Wrong1' and click Sign In.</w:t>
              <w:br/>
              <w:t>4. Repeat step 3 with 'Wrong2', 'Wrong3', 'Wrong4', 'Wrong5'.</w:t>
              <w:br/>
              <w:t>5. Attempt 6th login with correct password 'Test@Secure#2026'.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Email: ppapaiah@police.local</w:t>
              <w:br/>
              <w:t>Passwords: Wrong1 through Wrong5, then correct password</w:t>
              <w:br/>
              <w:t>Attempt count: 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Attempts 1-4 return 'Invalid credentials'.</w:t>
              <w:br/>
              <w:t>2. Attempt 5 returns 'Account locked for 15 minutes'.</w:t>
              <w:br/>
              <w:t>3. Attempt 6 with correct password still returns 'Account locked'.</w:t>
              <w:br/>
              <w:t>4. User status changes to 'locked'.</w:t>
              <w:br/>
              <w:t>5. Five AuditEvents: action_type=LOGIN_FAILED. One AuditEvent: action_type=ACCOUNT_LOCKED.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Account locked for 15 minutes. Only admin unlock or timeout restores access.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TC-FR001-04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Session revocation from admin console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'ppapaiah@police.local' has an active session.</w:t>
              <w:br/>
              <w:t>2. Admin 'nvramana@police.local' is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Admin navigates to Admin Settings &gt; Active Sessions.</w:t>
              <w:br/>
              <w:t>2. Admin selects session for 'ppapaiah@police.local'.</w:t>
              <w:br/>
              <w:t>3. Admin clicks 'Revoke Session'.</w:t>
              <w:br/>
              <w:t>4. User 'ppapaiah@police.local' makes next API call (e.g., GET /api/v1/me).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Admin: nvramana@police.local</w:t>
              <w:br/>
              <w:t>Target user: ppapaiah@police.local</w:t>
              <w:br/>
              <w:t>Target session token: &lt;active JWT&gt;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Session revoked confirmation shown to admin.</w:t>
              <w:br/>
              <w:t>2. User's next API call returns HTTP 401 with code AUTH_REQUIRED.</w:t>
              <w:br/>
              <w:t>3. AuditEvent: action_type=SESSION_REVOKED, result_status=success.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 must re-authenticate. All subsequent API calls fail until new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TC-FR001-05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Expired refresh token rejected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had a valid session but refresh_token has expired (&gt; 8 hours old).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Wait until refresh token expiry (8 hours).</w:t>
              <w:br/>
              <w:t>2. Send POST /api/v1/auth/refresh with expired refresh token.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Refresh token: eyJhbGc... (expired 8+ hours)</w:t>
              <w:br/>
              <w:t>Endpoint: POST /api/v1/auth/refresh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HTTP 401 returned with error code REFRESH_TOKEN_EXPIRED.</w:t>
              <w:br/>
              <w:t>2. Message: 'Session expired. Please sign in again.'</w:t>
              <w:br/>
              <w:t>3. No new tokens issued.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 must re-authenticate via login flow.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TC-FR001-06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Invalid MFA code rejected for admin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'nvramana@police.local' has entered correct password and is at MFA step.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Enter invalid MFA code '000000'.</w:t>
              <w:br/>
              <w:t>2. Click 'Verify'.</w:t>
              <w:br/>
              <w:t>3. Enter another invalid MFA code '111111'.</w:t>
              <w:br/>
              <w:t>4. Click 'Verify'.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Email: nvramana@police.local</w:t>
              <w:br/>
              <w:t>Invalid MFA codes: 000000, 111111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Each attempt returns 'Invalid MFA code. Please try again.'</w:t>
              <w:br/>
              <w:t>2. No session created.</w:t>
              <w:br/>
              <w:t>3. AuditEvent: action_type=MFA_FAILED for each attempt.</w:t>
              <w:br/>
              <w:t>4. After configurable max MFA failures, session challenge invalidated.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 active session. User must restart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TC-FR001-07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Session expiry warning shown 2 minutes before token expiry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'ppapaiah@police.local' is logged in with access token expiring at T+15min.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remains on dashboard.</w:t>
              <w:br/>
              <w:t>2. At T+13 minutes, observe the UI.</w:t>
              <w:br/>
              <w:t>3. Dismiss the warning and continue working.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Access token issued at: 2026-03-17T09:00:00Z</w:t>
              <w:br/>
              <w:t>Expiry: 2026-03-17T09:15:00Z</w:t>
              <w:br/>
              <w:t>Warning expected at: 2026-03-17T09:13:00Z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At 2 minutes before expiry, a visible warning banner appears: 'Session expiring soon'.</w:t>
              <w:br/>
              <w:t>2. Token silently refreshed if refresh token is valid.</w:t>
              <w:br/>
              <w:t>3. No disruption to user workflow.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Access token refreshed. Warning dismissed.</w:t>
            </w:r>
          </w:p>
        </w:tc>
      </w:tr>
    </w:tbl>
    <w:p/>
    <w:p>
      <w:pPr>
        <w:pStyle w:val="Heading2"/>
      </w:pPr>
      <w:r>
        <w:rPr>
          <w:color w:val="003366"/>
        </w:rPr>
        <w:t>3.2 FR-002 – Role-Based Access, Masking, and Sealed-Cover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TC-FR002-01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IO cannot view sealed-cover document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doc_194_sealed exists with sealed_cover_flag=true, sensitivity=restricted.</w:t>
              <w:br/>
              <w:t>2. User 'ppapaiah@police.local' role=INVESTIGATING_OFFICER, can_view_sealed=false, no explicit grant.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ppapaiah@police.local.</w:t>
              <w:br/>
              <w:t>2. Navigate to document list for case CR-194-2021.</w:t>
              <w:br/>
              <w:t>3. Click on sealed-cover document 'Victim statement under sealed cover'.</w:t>
              <w:br/>
              <w:t>4. Attempt to view raw file.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ppapaiah@police.local (IO)</w:t>
              <w:br/>
              <w:t>Document: doc_194_sealed (sealed_cover_flag=true)</w:t>
              <w:br/>
              <w:t>Case: CR-194-2021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appears in list with lock icon and label 'Sealed Cover'.</w:t>
              <w:br/>
              <w:t>2. Clicking document shows banner: 'Restricted by policy; request access from supervisor'.</w:t>
              <w:br/>
              <w:t>3. Raw file download blocked.</w:t>
              <w:br/>
              <w:t>4. AuditEvent: action_type=DOCUMENT_VIEW, result_status=denied, reason=SEALED_COVER_NO_GRANT.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 access granted. Audit trail records denied attempt.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TC-FR002-02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Masked answer snippets replace restricted identities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contains minor victim name 'Priya Kumari' in chunk text.</w:t>
              <w:br/>
              <w:t>2. User is IO without explicit restricted-identity grant.</w:t>
              <w:br/>
              <w:t>3. Chunk references case CR-194-2021 POCSO matter.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ppapaiah@police.local.</w:t>
              <w:br/>
              <w:t>2. Create conversation for case CR-194-2021.</w:t>
              <w:br/>
              <w:t>3. Ask: 'Who is the victim in this case?'</w:t>
              <w:br/>
              <w:t>4. Review the generated answer and citation snippets.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'Who is the victim in this case?'</w:t>
              <w:br/>
              <w:t>Case: CR-194-2021</w:t>
              <w:br/>
              <w:t>Actual victim name in source: Priya Kumari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Answer text shows '[MASKED_MINOR_VICTIM_194_2021]' instead of 'Priya Kumari'.</w:t>
              <w:br/>
              <w:t>2. Citation snippets also show masked placeholder.</w:t>
              <w:br/>
              <w:t>3. No raw identity leaked in UI or API response.</w:t>
              <w:br/>
              <w:t>4. AuditEvent: action_type=SEARCH_SUBMIT, details include masking_applied=true.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Answer delivered with masking. Original data untouched in DB.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TC-FR002-03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Retrieval run excludes unauthorized chunks before answer generation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Case CR-194-2021 has 30 chunks total, 8 from restricted documents.</w:t>
              <w:br/>
              <w:t>2. User is Read-Only Search with access to moderate-sensitivity only.</w:t>
              <w:br/>
              <w:t>3. Hybrid retrieval would normally include restricted chunks.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read-only user 'analyst01@police.local'.</w:t>
              <w:br/>
              <w:t>2. Search: 'Summarize all evidence in case CR-194-2021'.</w:t>
              <w:br/>
              <w:t>3. Inspect retrieval run details via admin API (separately verified).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analyst01@police.local (READ_ONLY_SEARCH)</w:t>
              <w:br/>
              <w:t>Query: 'Summarize all evidence in case CR-194-2021'</w:t>
              <w:br/>
              <w:t>Total chunks: 30, Restricted: 8, Accessible: 22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RetrievalRun.total_source_count reflects only authorized chunks (max 22).</w:t>
              <w:br/>
              <w:t>2. No citation references a restricted document.</w:t>
              <w:br/>
              <w:t>3. Answer generated only from accessible sources.</w:t>
              <w:br/>
              <w:t>4. AuditEvent logged with filtered scope.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 restricted content leaked. Retrieval audit complete.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TC-FR002-04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Denied access attempt creates audit event with reason code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doc_194_medical has sensitivity=restricted.</w:t>
              <w:br/>
              <w:t>2. User 'analyst01@police.local' has Read-Only Search role, no restricted grant.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analyst01@police.local.</w:t>
              <w:br/>
              <w:t>2. Attempt GET /api/v1/documents/doc_194_medical.</w:t>
              <w:br/>
              <w:t>3. Query the audit log as admin.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analyst01@police.local</w:t>
              <w:br/>
              <w:t>Document: doc_194_medical (restricted)</w:t>
              <w:br/>
              <w:t>Endpoint: GET /api/v1/documents/doc_194_medical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HTTP 403 returned with code ACCESS_DENIED.</w:t>
              <w:br/>
              <w:t>2. Error message: 'Insufficient permissions for this document sensitivity level.'</w:t>
              <w:br/>
              <w:t>3. AuditEvent created: action_type=DOCUMENT_VIEW, entity_id=doc_194_medical, result_status=denied, details_json includes reason_code=SENSITIVITY_LEVEL_DENIED.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Audit event persisted. No document data returned.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TC-FR002-05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Access evaluation order enforced correctly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status=suspended.</w:t>
              <w:br/>
              <w:t>2. User has PLATFORM_ADMIN role.</w:t>
              <w:br/>
              <w:t>3. Document is low sensitivity.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Attempt login as suspended admin user 'suspended_admin@police.local'.</w:t>
              <w:br/>
              <w:t>2. If login succeeds (it should not), attempt document access.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suspended_admin@police.local (status=suspended)</w:t>
              <w:br/>
              <w:t>Role: PLATFORM_ADMIN</w:t>
              <w:br/>
              <w:t>Document: any low-sensitivity document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fails at user-status check step.</w:t>
              <w:br/>
              <w:t>2. Error: 'Account suspended. Contact administrator.'</w:t>
              <w:br/>
              <w:t>3. Role permissions never evaluated.</w:t>
              <w:br/>
              <w:t>4. AuditEvent: action_type=LOGIN_FAILED, reason=USER_SUSPENDED.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 access. Evaluation stopped at first deny step (user status).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TC-FR002-06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Cache key includes access signature preventing cross-user leakage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A (Supervisor) gets cached answer for CR-194-2021 with restricted content.</w:t>
              <w:br/>
              <w:t>2. User B (Read-Only) asks same question.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supervisor 'acp_ramana@police.local', ask 'Summarize CR-194-2021'.</w:t>
              <w:br/>
              <w:t>2. Answer cached.</w:t>
              <w:br/>
              <w:t>3. Login as read-only user 'analyst01@police.local', ask same question.</w:t>
              <w:br/>
              <w:t>4. Verify answer content differs.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 A: acp_ramana@police.local (SUPERVISOR, can see restricted)</w:t>
              <w:br/>
              <w:t>User B: analyst01@police.local (READ_ONLY, no restricted access)</w:t>
              <w:br/>
              <w:t>Query: 'Summarize CR-194-2021'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B's retrieval run shows cache_hit=false (access signature differs).</w:t>
              <w:br/>
              <w:t>2. User B's answer excludes restricted content.</w:t>
              <w:br/>
              <w:t>3. Two separate cache entries exist with different access signatures.</w:t>
              <w:br/>
              <w:t>4. No restricted data leaked to User B.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Separate cache entries. Access scope integrity maintained.</w:t>
            </w:r>
          </w:p>
        </w:tc>
      </w:tr>
    </w:tbl>
    <w:p/>
    <w:p>
      <w:pPr>
        <w:pStyle w:val="Heading2"/>
      </w:pPr>
      <w:r>
        <w:rPr>
          <w:color w:val="003366"/>
        </w:rPr>
        <w:t>3.3 FR-003 – Organizational Corpus and Case Scoping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TC-FR003-01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Search filters by org unit, case reference, and document type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Multiple documents exist across stations PS_SAIDABAD and PS_SANTOSHNAGAR.</w:t>
              <w:br/>
              <w:t>2. Case CR-194-2021 has 5 documents at PS_SAIDABAD.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ppapaiah@police.local.</w:t>
              <w:br/>
              <w:t>2. Open search/conversation workspace.</w:t>
              <w:br/>
              <w:t>3. Set filters: org_unit=PS_SAIDABAD, case_reference=CR-194-2021, document_type=JUDGMENT.</w:t>
              <w:br/>
              <w:t>4. Submit search: 'What was the verdict?'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Org unit: PS_SAIDABAD</w:t>
              <w:br/>
              <w:t>Case: CR-194-2021</w:t>
              <w:br/>
              <w:t>Document type: JUDGMENT</w:t>
              <w:br/>
              <w:t>Query: 'What was the verdict?'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Filter chips displayed: 'PS_SAIDABAD', 'CR-194-2021', 'JUDGMENT'.</w:t>
              <w:br/>
              <w:t>2. Results scoped to matching documents only.</w:t>
              <w:br/>
              <w:t>3. Filtered result count shown before answer generation.</w:t>
              <w:br/>
              <w:t>4. Answer references only Judgment documents from Saidabad station.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Search scoped correctly. Filters persisted in conversation.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TC-FR003-02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Conversation pins filters for follow-up questions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Active conversation conv_case_194 exists with pinned filter case_reference=CR-194-2021.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ppapaiah@police.local.</w:t>
              <w:br/>
              <w:t>2. Open conversation 'Case 194/2021 chronology'.</w:t>
              <w:br/>
              <w:t>3. Verify pinned filter chip 'CR-194-2021' is displayed.</w:t>
              <w:br/>
              <w:t>4. Ask follow-up: 'What about the arrest memo?'</w:t>
              <w:br/>
              <w:t>5. Verify filter still applied without re-selecting.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Conversation: conv_case_194</w:t>
              <w:br/>
              <w:t>Pinned filter: {"case_reference": "CR-194-2021"}</w:t>
              <w:br/>
              <w:t>Follow-up query: 'What about the arrest memo?'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Pinned filter 'CR-194-2021' shown at top of thread.</w:t>
              <w:br/>
              <w:t>2. Follow-up retrieval uses pinned case_reference=CR-194-2021.</w:t>
              <w:br/>
              <w:t>3. Answer scoped to CR-194-2021 arrest memo documents.</w:t>
              <w:br/>
              <w:t>4. No manual re-application of filter needed.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Pinned filters persist across follow-up questions.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TC-FR003-03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Unknown case reference returns zero results gracefully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No documents exist for case reference CR-999-9999.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ppapaiah@police.local.</w:t>
              <w:br/>
              <w:t>2. Set filter case_reference=CR-999-9999.</w:t>
              <w:br/>
              <w:t>3. Submit search: 'Summarize the case evidence'.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Case reference: CR-999-9999 (non-existent)</w:t>
              <w:br/>
              <w:t>Query: 'Summarize the case evidence'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Filtered result count shows 0.</w:t>
              <w:br/>
              <w:t>2. Answer: 'No documents found for case CR-999-9999. Please verify the case reference or broaden your filters.'</w:t>
              <w:br/>
              <w:t>3. Search does NOT broaden silently to other cases.</w:t>
              <w:br/>
              <w:t>4. RetrievalRun.total_source_count = 0.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Zero results returned. No silent scope broadening.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TC-FR003-04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Deactivated org unit available for historical filter but blocks new uploads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Org unit PS_OLD_STATION is deactivated (active_flag=false).</w:t>
              <w:br/>
              <w:t>2. Historical documents exist under PS_OLD_STATION.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admin.</w:t>
              <w:br/>
              <w:t>2. Search with org_unit=PS_OLD_STATION filter.</w:t>
              <w:br/>
              <w:t>3. Verify historical documents appear.</w:t>
              <w:br/>
              <w:t>4. Attempt to upload new document with org_unit_id=PS_OLD_STATION.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Org unit: PS_OLD_STATION (active_flag=false)</w:t>
              <w:br/>
              <w:t>New file: test_upload.pdf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Historical search returns existing documents from PS_OLD_STATION.</w:t>
              <w:br/>
              <w:t>2. Upload attempt returns HTTP 400: 'Org unit PS_OLD_STATION is inactive. Cannot receive new uploads.'</w:t>
              <w:br/>
              <w:t>3. No new document created.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Historical access preserved. New uploads blocked for inactive units.</w:t>
            </w:r>
          </w:p>
        </w:tc>
      </w:tr>
    </w:tbl>
    <w:p/>
    <w:p>
      <w:pPr>
        <w:pStyle w:val="Heading2"/>
      </w:pPr>
      <w:r>
        <w:rPr>
          <w:color w:val="003366"/>
        </w:rPr>
        <w:t>3.4 FR-004 – Single and Batch Multi-Format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TC-FR004-01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Single PDF upload with complete metadata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ppapaiah@police.local logged in as IO.</w:t>
              <w:br/>
              <w:t>2. File: 'ChargeSheet_194_2021.pdf' (4.2 MB, valid PDF).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Upload Workbench.</w:t>
              <w:br/>
              <w:t>2. Drag 'ChargeSheet_194_2021.pdf' onto dropzone.</w:t>
              <w:br/>
              <w:t>3. Fill metadata: org_unit=PS_SAIDABAD, case_reference=CR-194-2021, fir_number=194/2021, document_type=CHARGE_SHEET, title='Charge sheet final report', sensitivity=restricted, language=en.</w:t>
              <w:br/>
              <w:t>4. Click 'Upload'.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ChargeSheet_194_2021.pdf (4.2 MB)</w:t>
              <w:br/>
              <w:t>Org unit: PS_SAIDABAD</w:t>
              <w:br/>
              <w:t>Case: CR-194-2021</w:t>
              <w:br/>
              <w:t>FIR: 194/2021</w:t>
              <w:br/>
              <w:t>Type: CHARGE_SHEET</w:t>
              <w:br/>
              <w:t>Sensitivity: restricted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progress bar reaches 100%.</w:t>
              <w:br/>
              <w:t>2. Status badge: 'Processing'.</w:t>
              <w:br/>
              <w:t>3. Response includes document_id, document_version_id, ingestion_job_ids.</w:t>
              <w:br/>
              <w:t>4. Raw file stored in GCS with SHA-256 checksum.</w:t>
              <w:br/>
              <w:t>5. IngestionJob created with status=queued.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 record created. Pipeline processing initiated.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TC-FR004-02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Batch upload of 5 mixed-format files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logged in as IO.</w:t>
              <w:br/>
              <w:t>2. Five files prepared: report.pdf (2MB), memo.docx (500KB), evidence.xlsx (1MB), scan.tiff (8MB), photo.jpg (3MB).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Upload Workbench.</w:t>
              <w:br/>
              <w:t>2. Select all 5 files via file picker.</w:t>
              <w:br/>
              <w:t>3. Fill batch metadata grid: same case CR-339-2018 for all.</w:t>
              <w:br/>
              <w:t>4. Set individual document_type per row.</w:t>
              <w:br/>
              <w:t>5. Click 'Upload All'.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Files: report.pdf, memo.docx, evidence.xlsx, scan.tiff, photo.jpg</w:t>
              <w:br/>
              <w:t>Case: CR-339-2018</w:t>
              <w:br/>
              <w:t>Total size: ~14.5 MB</w:t>
              <w:br/>
              <w:t>Batch count: 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Each file shows independent progress bar.</w:t>
              <w:br/>
              <w:t>2. All 5 files upload successfully.</w:t>
              <w:br/>
              <w:t>3. 5 separate document records created.</w:t>
              <w:br/>
              <w:t>4. Each has own ingestion_job_ids.</w:t>
              <w:br/>
              <w:t>5. Batch grid shows 5 green 'Processing' badges.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All 5 documents in pipeline. Each tracked independently.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TC-FR004-03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Reject upload of unsupported file format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logged in as IO.</w:t>
              <w:br/>
              <w:t>2. File: 'video_evidence.mp4' (50 MB).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Upload Workbench.</w:t>
              <w:br/>
              <w:t>2. Drag 'video_evidence.mp4' onto dropzone.</w:t>
              <w:br/>
              <w:t>3. Observe validation response.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video_evidence.mp4 (50 MB, unsupported format)</w:t>
              <w:br/>
              <w:t>Org unit: PS_SAIDABAD</w:t>
              <w:br/>
              <w:t>Case: CR-194-2021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Immediate validation error: 'Unsupported file format: .mp4. Supported formats: pdf, docx, doc, xls, xlsx, csv, md, txt, jpeg, jpg, png, tiff, tif, webp.'</w:t>
              <w:br/>
              <w:t>2. File not uploaded to storage.</w:t>
              <w:br/>
              <w:t>3. No document record created.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Upload rejected. No storage consumed.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TC-FR004-04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Single file upload at 200 MB boundary limit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logged in as IO.</w:t>
              <w:br/>
              <w:t>2. File: 'large_judgment.pdf' exactly 200 MB.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'large_judgment.pdf' (200 MB) with valid metadata.</w:t>
              <w:br/>
              <w:t>2. Then attempt upload of 'too_large.pdf' (201 MB).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 1: large_judgment.pdf (200 MB - at limit)</w:t>
              <w:br/>
              <w:t>File 2: too_large.pdf (201 MB - exceeds limit)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200 MB file uploads successfully with progress tracking.</w:t>
              <w:br/>
              <w:t>2. 201 MB file rejected: 'File size exceeds maximum 200 MB limit.'</w:t>
              <w:br/>
              <w:t>3. Only first document created.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 enforced at exactly 200 MB.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TC-FR004-05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Batch upload with partial failure does not roll back successes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Batch of 3 files: valid.pdf (1MB), corrupt.pdf (500KB, corrupted), valid2.docx (2MB).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Select all 3 files for batch upload.</w:t>
              <w:br/>
              <w:t>2. Fill metadata for each.</w:t>
              <w:br/>
              <w:t>3. Click 'Upload All'.</w:t>
              <w:br/>
              <w:t>4. Observe per-file statuses.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 1: valid.pdf (good)</w:t>
              <w:br/>
              <w:t>File 2: corrupt.pdf (corrupted/truncated)</w:t>
              <w:br/>
              <w:t>File 3: valid2.docx (good)</w:t>
              <w:br/>
              <w:t>Case: CR-339-2018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valid.pdf shows green 'Processing' badge.</w:t>
              <w:br/>
              <w:t>2. corrupt.pdf shows red 'Failed' badge with error: 'File structure validation failed.'</w:t>
              <w:br/>
              <w:t>3. valid2.docx shows green 'Processing' badge.</w:t>
              <w:br/>
              <w:t>4. Two document records created; corrupt file has IngestionJob status=failed.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Successful files in pipeline. Failed file isolated. No rollback.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TC-FR004-06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Batch upload exceeding 100-file or 2 GB limit rejected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prepares 101 small PDF files (10 KB each).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Select 101 files for batch upload.</w:t>
              <w:br/>
              <w:t>2. Attempt to submit batch.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 count: 101 (exceeds 100-file batch limit)</w:t>
              <w:br/>
              <w:t>Total size: ~1 MB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Validation error before upload starts: 'Batch upload limited to 100 files. You selected 101.'</w:t>
              <w:br/>
              <w:t>2. No files uploaded.</w:t>
              <w:br/>
              <w:t>3. User prompted to split into multiple batches.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Batch rejected. No partial upload started.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TC-FR004-07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Zero-byte file rejected with specific error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prepares an empty file: 'empty.pdf' (0 bytes).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Drag 'empty.pdf' onto upload dropzone.</w:t>
              <w:br/>
              <w:t>2. Observe validation response.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empty.pdf (0 bytes)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Immediate error: 'File is empty (0 bytes). Please upload a valid document.'</w:t>
              <w:br/>
              <w:t>2. No document or ingestion job created.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Zero-byte file rejected at intake.</w:t>
            </w:r>
          </w:p>
        </w:tc>
      </w:tr>
    </w:tbl>
    <w:p/>
    <w:p>
      <w:pPr>
        <w:pStyle w:val="Heading2"/>
      </w:pPr>
      <w:r>
        <w:rPr>
          <w:color w:val="003366"/>
        </w:rPr>
        <w:t>3.5 FR-005 – File Validation, Duplicate Detection, and Safe Intake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TC-FR005-01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SHA-256 checksum computed and stored before processing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New file 'remand_report_194.pdf' (3.1 MB) uploaded.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'remand_report_194.pdf' with case CR-194-2021.</w:t>
              <w:br/>
              <w:t>2. After upload, query document record via admin API.</w:t>
              <w:br/>
              <w:t>3. Verify checksum_sha256 field.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remand_report_194.pdf</w:t>
              <w:br/>
              <w:t>Expected SHA-256: a1b2c3d4... (pre-computed)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record has non-null checksum_sha256.</w:t>
              <w:br/>
              <w:t>2. Checksum matches independently computed SHA-256 of the file.</w:t>
              <w:br/>
              <w:t>3. IngestionJob for 'validate' step completed before any downstream job started.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Checksum stored. Validation step recorded.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TC-FR005-02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Exact duplicate detected by checksum match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'ChargeSheet_194_2021.pdf' already uploaded with checksum abc123....</w:t>
              <w:br/>
              <w:t>2. Same file uploaded again.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same 'ChargeSheet_194_2021.pdf' file again.</w:t>
              <w:br/>
              <w:t>2. System computes checksum and finds match.</w:t>
              <w:br/>
              <w:t>3. Observe duplicate warning prompt.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ChargeSheet_194_2021.pdf (identical binary)</w:t>
              <w:br/>
              <w:t>Existing checksum: abc123...</w:t>
              <w:br/>
              <w:t>New checksum: abc123... (match)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Duplicate detection triggers before pipeline processing.</w:t>
              <w:br/>
              <w:t>2. User sees: 'Exact duplicate found: Charge sheet final report (uploaded 2026-03-15). Choose: Link to existing | Create new version.'</w:t>
              <w:br/>
              <w:t>3. No automatic creation of duplicate document.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 decision required. Duplicate flagged.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TC-FR005-03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Password-protected PDF rejected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File 'protected_judgment.pdf' is password-encrypted.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'protected_judgment.pdf'.</w:t>
              <w:br/>
              <w:t>2. Validation step attempts to parse file.</w:t>
              <w:br/>
              <w:t>3. Observe failure response.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protected_judgment.pdf (password-protected)</w:t>
              <w:br/>
              <w:t>Case: CR-339-2018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Validation badge: 'Password Protected'.</w:t>
              <w:br/>
              <w:t>2. IngestionJob status=failed, error_code=PASSWORD_PROTECTED.</w:t>
              <w:br/>
              <w:t>3. Error: 'Password-protected files cannot be processed. Remove protection and re-upload.'</w:t>
              <w:br/>
              <w:t>4. Raw binary preserved for audit.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 rejected. Raw binary retained. No downstream processing.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TC-FR005-04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Likely duplicate detected by filename + case + page count heuristics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Existing doc: name='Judgment_194.pdf', case=CR-194-2021, page_count=22.</w:t>
              <w:br/>
              <w:t>2. New upload: name='Judgment_194_copy.pdf', case=CR-194-2021, page_count=22, different checksum.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'Judgment_194_copy.pdf' with case CR-194-2021.</w:t>
              <w:br/>
              <w:t>2. System detects likely duplicate by heuristics.</w:t>
              <w:br/>
              <w:t>3. Observe warning.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Existing: Judgment_194.pdf (CR-194-2021, 22 pages)</w:t>
              <w:br/>
              <w:t>New: Judgment_194_copy.pdf (CR-194-2021, 22 pages, different checksum)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Warning: 'Likely duplicate found: similar filename, same case reference, same page count.'</w:t>
              <w:br/>
              <w:t>2. Knowledge Admin can override with reason.</w:t>
              <w:br/>
              <w:t>3. IO cannot override without admin approval.</w:t>
              <w:br/>
              <w:t>4. Upload not auto-rejected (just warned).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Warning shown. Decision logged. Override requires justification.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TC-FR005-05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Corrupt PDF fails structural validation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File 'corrupt_fir.pdf' has invalid PDF header/structure.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'corrupt_fir.pdf'.</w:t>
              <w:br/>
              <w:t>2. Validation worker attempts structural check.</w:t>
              <w:br/>
              <w:t>3. Observe failure.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corrupt_fir.pdf (truncated/malformed PDF structure)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IngestionJob type=validate, status=failed, error_code=CORRUPT_FILE.</w:t>
              <w:br/>
              <w:t>2. Status badge: 'Corrupt'.</w:t>
              <w:br/>
              <w:t>3. Error: 'File structure validation failed. The PDF appears corrupted.'</w:t>
              <w:br/>
              <w:t>4. No OCR or chunking jobs created.</w:t>
              <w:br/>
              <w:t>5. Raw binary preserved.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Pipeline halted at validation. Raw file retained for audit.</w:t>
            </w:r>
          </w:p>
        </w:tc>
      </w:tr>
    </w:tbl>
    <w:p/>
    <w:p>
      <w:pPr>
        <w:pStyle w:val="Heading2"/>
      </w:pPr>
      <w:r>
        <w:rPr>
          <w:color w:val="003366"/>
        </w:rPr>
        <w:t>3.6 FR-006 – Normalization, OCR Fallback, and Table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TC-FR006-01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Born-digital DOCX extracts text natively without OCR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File: 'Hospital_letter.docx' is born-digital with high text density.</w:t>
              <w:br/>
              <w:t>2. Upload completed, validation passed.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processes 'Hospital_letter.docx'.</w:t>
              <w:br/>
              <w:t>2. Normalization worker runs native text extraction.</w:t>
              <w:br/>
              <w:t>3. Verify extraction_method and quality_score.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Hospital_letter.docx (born-digital, text confidence &gt; 0.90)</w:t>
              <w:br/>
              <w:t>Parser: python-docx native parser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ExtractionResult.extraction_method = 'native_text'.</w:t>
              <w:br/>
              <w:t>2. ExtractionResult.quality_score &gt;= 0.90.</w:t>
              <w:br/>
              <w:t>3. ExtractionResult.ocr_provider = null.</w:t>
              <w:br/>
              <w:t>4. Normalized markdown and plain text URIs populated.</w:t>
              <w:br/>
              <w:t>5. No OCR job triggered.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Native extraction complete. OCR skipped.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TC-FR006-02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Scanned PDF triggers OCR fallback when text confidence &lt; 0.75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File: 'scanned_fir_339.pdf' is a scanned document with no embedded text.</w:t>
              <w:br/>
              <w:t>2. OCR threshold configured at 0.75.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attempts native text extraction.</w:t>
              <w:br/>
              <w:t>2. Text confidence = 0.12 (below 0.75 threshold).</w:t>
              <w:br/>
              <w:t>3. OCR job triggered via Document AI.</w:t>
              <w:br/>
              <w:t>4. Verify OCR outputs.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scanned_fir_339.pdf (scanned, native confidence=0.12)</w:t>
              <w:br/>
              <w:t>OCR threshold: 0.75</w:t>
              <w:br/>
              <w:t>OCR provider: Document AI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IngestionJob type=ocr created and completed.</w:t>
              <w:br/>
              <w:t>2. ExtractionResult.extraction_method = 'ocr'.</w:t>
              <w:br/>
              <w:t>3. ExtractionResult.ocr_provider = 'document_ai'.</w:t>
              <w:br/>
              <w:t>4. ExtractionResult.ocr_confidence stored (e.g., 0.81).</w:t>
              <w:br/>
              <w:t>5. Page-level confidence and layout JSON saved.</w:t>
              <w:br/>
              <w:t>6. Normalized text generated from OCR output.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OCR complete. Document searchable. Quality metrics stored.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TC-FR006-03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OCR confidence &lt; 0.65 sets review_required_flag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File: 'faint_stamp_arrest_memo.tiff' - faint, skewed scan.</w:t>
              <w:br/>
              <w:t>2. OCR produces confidence = 0.58.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runs OCR on faint scan.</w:t>
              <w:br/>
              <w:t>2. OCR confidence = 0.58 (below 0.65 threshold).</w:t>
              <w:br/>
              <w:t>3. Verify review flags.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faint_stamp_arrest_memo.tiff (poor quality scan)</w:t>
              <w:br/>
              <w:t>OCR confidence: 0.58 (below 0.65 threshold)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ExtractionResult.review_required_flag = true.</w:t>
              <w:br/>
              <w:t>2. ExtractionResult.status = 'review_pending'.</w:t>
              <w:br/>
              <w:t>3. Quality flags include: LOW_OCR_CONFIDENCE, SKEWED_SCAN.</w:t>
              <w:br/>
              <w:t>4. Notification sent to Knowledge Admin: 'OCR review required for doc_arrest_memo'.</w:t>
              <w:br/>
              <w:t>5. Document does NOT become Active until review.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Review flag set. Admin notified. Document blocked from Active state.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TC-FR006-04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Table extraction outputs both JSON and markdown formats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Document: 'memo_of_evidence.pdf' contains witness list table on page 16.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processes document with table detection.</w:t>
              <w:br/>
              <w:t>2. Verify ExtractionResult table outputs.</w:t>
              <w:br/>
              <w:t>3. Inspect tables_json_uri and extracted_markdown_uri.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memo_of_evidence.pdf</w:t>
              <w:br/>
              <w:t>Table: Witness list (5 columns x 12 rows, page 16)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ExtractionResult.tables_json_uri points to valid JSON file.</w:t>
              <w:br/>
              <w:t>2. JSON contains structured table with headers and cell values.</w:t>
              <w:br/>
              <w:t>3. Extracted markdown includes readable table rendering.</w:t>
              <w:br/>
              <w:t>4. Table data preserved for downstream chunking.</w:t>
              <w:br/>
              <w:t>5. Page reference retained in table metadata.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Table extracted in both formats. Page linkage preserved.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TC-FR006-05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Bilingual English/Telugu document preserves original language order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Document: 'bilingual_fir.pdf' contains mixed English and Telugu text.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processes bilingual document.</w:t>
              <w:br/>
              <w:t>2. Verify normalized text preserves both languages.</w:t>
              <w:br/>
              <w:t>3. Confirm no auto-translation applied.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bilingual_fir.pdf</w:t>
              <w:br/>
              <w:t>Languages: English + Telugu (mixed)</w:t>
              <w:br/>
              <w:t>Document language field: mixed-en-te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Normalized text contains both English and Telugu sections in original order.</w:t>
              <w:br/>
              <w:t>2. No auto-translation applied.</w:t>
              <w:br/>
              <w:t>3. Language field set to 'mixed-en-te'.</w:t>
              <w:br/>
              <w:t>4. Both language sections are searchable.</w:t>
              <w:br/>
              <w:t>5. Chunk language tags preserved.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Bilingual content preserved. No destructive translation.</w:t>
            </w:r>
          </w:p>
        </w:tc>
      </w:tr>
    </w:tbl>
    <w:p/>
    <w:p>
      <w:pPr>
        <w:pStyle w:val="Heading2"/>
      </w:pPr>
      <w:r>
        <w:rPr>
          <w:color w:val="003366"/>
        </w:rPr>
        <w:t>3.7 FR-007 – Metadata Extraction, Classification, and Correction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TC-FR007-01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Auto-classification populates document type and metadata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'charge_sheet_194.pdf' uploaded as UNCLASSIFIED.</w:t>
              <w:br/>
              <w:t>2. Classification model and rules configured.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runs classification on normalized text.</w:t>
              <w:br/>
              <w:t>2. Verify extracted metadata fields.</w:t>
              <w:br/>
              <w:t>3. Check ExtractionResult.classification_label.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charge_sheet_194.pdf (uploaded as UNCLASSIFIED)</w:t>
              <w:br/>
              <w:t>Expected classification: CHARGE_SHEET</w:t>
              <w:br/>
              <w:t>Expected metadata: case_reference, fir_number, legal_sections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ExtractionResult.classification_label = 'CHARGE_SHEET'.</w:t>
              <w:br/>
              <w:t>2. Document.document_type updated to CHARGE_SHEET.</w:t>
              <w:br/>
              <w:t>3. Extracted: case_reference=CR-194-2021, fir_number=194/2021.</w:t>
              <w:br/>
              <w:t>4. Legal_sections: ['Section 6 POCSO Act', 'Section 376 IPC'].</w:t>
              <w:br/>
              <w:t>5. police_station auto-detected: 'Saidabad Police Station'.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Classification and metadata populated. Document progresses in pipeline.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TC-FR007-02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Low-confidence metadata flagged for review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has ambiguous content; classifier confidence = 0.62.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runs classification with low confidence.</w:t>
              <w:br/>
              <w:t>2. Verify review status and admin notification.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Classification confidence: 0.62 (below 0.70 threshold)</w:t>
              <w:br/>
              <w:t>Predicted type: REMAND_REPORT (uncertain)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ExtractionResult.status = 'review_pending'.</w:t>
              <w:br/>
              <w:t>2. ExtractionResult.review_required_flag = true.</w:t>
              <w:br/>
              <w:t>3. Document remains in processing state (not Active).</w:t>
              <w:br/>
              <w:t>4. Notification to Knowledge Admin: 'Low confidence classification - review needed'.</w:t>
              <w:br/>
              <w:t>5. Confidence badge shown on metadata form.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Review queued. Document not searchable until admin confirms.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TC-FR007-03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Manual metadata correction is versioned and auditable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doc_339_fir has auto-classified type=FIR.</w:t>
              <w:br/>
              <w:t>2. Knowledge Admin reviews and finds it is actually a REMAND_REPORT.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Knowledge Admin.</w:t>
              <w:br/>
              <w:t>2. Open doc_339_fir metadata form.</w:t>
              <w:br/>
              <w:t>3. Change document_type from FIR to REMAND_REPORT.</w:t>
              <w:br/>
              <w:t>4. Change case_reference from CR-339-2018 to CR-339-2018-R.</w:t>
              <w:br/>
              <w:t>5. Click Save.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Original: document_type=FIR, case_reference=CR-339-2018</w:t>
              <w:br/>
              <w:t>Corrected: document_type=REMAND_REPORT, case_reference=CR-339-2018-R</w:t>
              <w:br/>
              <w:t>Actor: Knowledge Admin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Metadata saved with new values.</w:t>
              <w:br/>
              <w:t>2. Edit history shows both original and corrected values.</w:t>
              <w:br/>
              <w:t>3. AuditEvent: action_type=METADATA_EDIT, details include before/after values.</w:t>
              <w:br/>
              <w:t>4. Search filters reflect corrected metadata within 1 minute.</w:t>
              <w:br/>
              <w:t>5. Original auto-classification preserved in history.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Correction applied. Audit trail complete. Search updated.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TC-FR007-04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Conflicting case numbers flag manual review instead of auto-pick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body references both CR-194-2021 and CR-339-2018.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extracts metadata from document with dual case references.</w:t>
              <w:br/>
              <w:t>2. Verify system behavior.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 body mentions: CR-194-2021 (para 2) and CR-339-2018 (para 7)</w:t>
              <w:br/>
              <w:t>Expected: conflict flag, not auto-selection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NOT auto-assigned to either case.</w:t>
              <w:br/>
              <w:t>2. Quality flag: CONFLICTING_CASE_REFERENCES.</w:t>
              <w:br/>
              <w:t>3. Review flag set.</w:t>
              <w:br/>
              <w:t>4. Admin notified to manually assign correct case_reference.</w:t>
              <w:br/>
              <w:t>5. Both detected references shown in metadata form for selection.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Conflict flagged. No silent auto-pick. Admin intervention required.</w:t>
            </w:r>
          </w:p>
        </w:tc>
      </w:tr>
    </w:tbl>
    <w:p/>
    <w:p>
      <w:pPr>
        <w:pStyle w:val="Heading2"/>
      </w:pPr>
      <w:r>
        <w:rPr>
          <w:color w:val="003366"/>
        </w:rPr>
        <w:t>3.8 FR-008 – Raw/Normalized Storage and Version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TC-FR008-01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Re-upload creates new DocumentVersion instead of overwriting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doc_194_judgment exists with version_number=1.</w:t>
              <w:br/>
              <w:t>2. User uploads corrected version of same document.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IO.</w:t>
              <w:br/>
              <w:t>2. Navigate to doc_194_judgment detail page.</w:t>
              <w:br/>
              <w:t>3. Click 'Upload New Version'.</w:t>
              <w:br/>
              <w:t>4. Upload 'Judgment_194_corrected.pdf'.</w:t>
              <w:br/>
              <w:t>5. Verify version history.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doc_194_judgment (existing v1)</w:t>
              <w:br/>
              <w:t>New file: Judgment_194_corrected.pdf</w:t>
              <w:br/>
              <w:t>Expected: version_number=2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New DocumentVersion created with version_number=2.</w:t>
              <w:br/>
              <w:t>2. Original version_number=1 status changes to 'superseded'.</w:t>
              <w:br/>
              <w:t>3. New version status='pending' until pipeline completes.</w:t>
              <w:br/>
              <w:t>4. Raw binary of v1 remains unchanged in storage.</w:t>
              <w:br/>
              <w:t>5. Document.current_version_id updated to v2 after approval.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Two versions exist. Original immutable. New version in pipeline.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TC-FR008-02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Only one Approved/Current version per document at a time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has versions: v1 (superseded), v2 (approved/current).</w:t>
              <w:br/>
              <w:t>2. V3 uploaded and pipeline completes.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v3 of document.</w:t>
              <w:br/>
              <w:t>2. Pipeline completes successfully.</w:t>
              <w:br/>
              <w:t>3. Verify version statuses.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doc_194_judgment</w:t>
              <w:br/>
              <w:t>V1: superseded</w:t>
              <w:br/>
              <w:t>V2: approved (current)</w:t>
              <w:br/>
              <w:t>V3: pending -&gt; approved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V3 status becomes 'approved'.</w:t>
              <w:br/>
              <w:t>2. V2 status automatically changes to 'superseded'.</w:t>
              <w:br/>
              <w:t>3. Document.current_version_id = v3.</w:t>
              <w:br/>
              <w:t>4. Only v3 is used for new retrieval runs.</w:t>
              <w:br/>
              <w:t>5. Existing citations to v2 remain valid and traceable.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Single current version enforced. Historical versions preserved.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TC-FR008-03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Soft delete preserves document for audit without active search visibility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doc_339_fir is active and searchable.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Platform Admin.</w:t>
              <w:br/>
              <w:t>2. Navigate to doc_339_fir.</w:t>
              <w:br/>
              <w:t>3. Click 'Archive Document'.</w:t>
              <w:br/>
              <w:t>4. Confirm archive action.</w:t>
              <w:br/>
              <w:t>5. Search for document; verify visibility.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doc_339_fir</w:t>
              <w:br/>
              <w:t>Action: Archive (soft delete)</w:t>
              <w:br/>
              <w:t>Actor: Platform Admin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Document.deleted_flag = true.</w:t>
              <w:br/>
              <w:t>2. Document.ingestion_status = 'archived'.</w:t>
              <w:br/>
              <w:t>3. Document excluded from default search results.</w:t>
              <w:br/>
              <w:t>4. Document still visible in audit log queries.</w:t>
              <w:br/>
              <w:t>5. Raw binary NOT deleted from storage.</w:t>
              <w:br/>
              <w:t>6. AuditEvent: action_type=DOCUMENT_ARCHIVE.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 archived. Not in search. Preserved for audit.</w:t>
            </w:r>
          </w:p>
        </w:tc>
      </w:tr>
    </w:tbl>
    <w:p/>
    <w:p>
      <w:pPr>
        <w:pStyle w:val="Heading2"/>
      </w:pPr>
      <w:r>
        <w:rPr>
          <w:color w:val="003366"/>
        </w:rPr>
        <w:t>3.9 FR-009 – Adaptive Chunking with Provenance and Chunk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TC-FR009-01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Narrative document produces semantic chunks with 500-900 tokens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FR-009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Document: judgment with 45 pages of narrative text.</w:t>
              <w:br/>
              <w:t>2. Chunking policy: narrative target 500-900 tokens, 10-15% overlap.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runs chunking on judgment document.</w:t>
              <w:br/>
              <w:t>2. Query chunks via admin API.</w:t>
              <w:br/>
              <w:t>3. Verify token counts and chunk metadata.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Judgment 194-2021 (45 pages, ~18,000 tokens)</w:t>
              <w:br/>
              <w:t>Expected chunks: ~25-35 narrative chunks</w:t>
              <w:br/>
              <w:t>Target: 500-900 tokens each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All narrative chunks have token_count between 500-900.</w:t>
              <w:br/>
              <w:t>2. Each chunk has page_start and page_end set.</w:t>
              <w:br/>
              <w:t>3. heading_path populated (e.g., 'Facts &gt; Witnesses').</w:t>
              <w:br/>
              <w:t>4. chunk_type = 'narrative'.</w:t>
              <w:br/>
              <w:t>5. Overlap between consecutive chunks is 10-15%.</w:t>
              <w:br/>
              <w:t>6. Chunks reference correct document_version_id.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Chunks created within target range. Provenance complete.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TC-FR009-02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Structured form produces parent page chunk plus child field chunks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FR-009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Document: arrest_memo.pdf with form fields on pages 1-2.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runs form-aware chunking.</w:t>
              <w:br/>
              <w:t>2. Inspect chunks created for pages 1-2.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arrest_memo.pdf (form structure)</w:t>
              <w:br/>
              <w:t>Page 1-2: Accused details, arrest time, intimation fields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One parent chunk (chunk_type='heading') covering pages 1-2.</w:t>
              <w:br/>
              <w:t>2. Multiple child chunks (chunk_type='form_field') for individual fields.</w:t>
              <w:br/>
              <w:t>3. Child chunks include structured_payload_json with key-value pairs.</w:t>
              <w:br/>
              <w:t>4. All chunks reference same document_version_id.</w:t>
              <w:br/>
              <w:t>5. Parent and child chunks have correct page ranges.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Form-aware chunking applied. Field-level chunks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TC-FR009-03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Table chunked as self-contained unit with JSON and text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FR-009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Memo of Evidence has witness table on page 16.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chunks the witness table.</w:t>
              <w:br/>
              <w:t>2. Verify table chunk metadata.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Table: Witness list (page 16, 12 witnesses)</w:t>
              <w:br/>
              <w:t>Expected chunk_type: table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Table chunk created with chunk_type='table'.</w:t>
              <w:br/>
              <w:t>2. chunk_text contains readable text representation.</w:t>
              <w:br/>
              <w:t>3. structured_payload_json contains JSON table data.</w:t>
              <w:br/>
              <w:t>4. page_start=16, page_end=16.</w:t>
              <w:br/>
              <w:t>5. heading_path='Memo of Evidence &gt; Witness Table'.</w:t>
              <w:br/>
              <w:t>6. Token count &gt; 0.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Table chunk self-contained with dual format.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TC-FR009-04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Chunks never combine pages from different document versions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FR-009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has v1 (10 pages) and v2 (12 pages, corrected).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Trigger reprocessing/chunking for v2.</w:t>
              <w:br/>
              <w:t>2. Verify all chunks reference only v2.</w:t>
              <w:br/>
              <w:t>3. Confirm v1 chunks remain unchanged.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V1: 10 pages, 15 chunks</w:t>
              <w:br/>
              <w:t>V2: 12 pages, 18 chunks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All v2 chunks have document_version_id = v2.</w:t>
              <w:br/>
              <w:t>2. No chunk has mixed version references.</w:t>
              <w:br/>
              <w:t>3. V1 chunks untouched (same count and content).</w:t>
              <w:br/>
              <w:t>4. Embedding generation queued for v2 chunks only.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Version isolation enforced. No cross-version contamination.</w:t>
            </w:r>
          </w:p>
        </w:tc>
      </w:tr>
    </w:tbl>
    <w:p/>
    <w:p>
      <w:pPr>
        <w:pStyle w:val="Heading2"/>
      </w:pPr>
      <w:r>
        <w:rPr>
          <w:color w:val="003366"/>
        </w:rPr>
        <w:t>3.10 FR-010 – Embeddings, Vector Indexing, and Reindexing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TC-FR010-01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Searchable chunks receive embeddings after chunking completes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chunked successfully with 20 searchable chunks.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triggers embedding generation.</w:t>
              <w:br/>
              <w:t>2. Verify embedding fields on chunks.</w:t>
              <w:br/>
              <w:t>3. Confirm vector search works.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Chunks: 20 searchable, chunk_type=narrative</w:t>
              <w:br/>
              <w:t>Embedding model: text-embedding-ada-002</w:t>
              <w:br/>
              <w:t>Dimension: 1536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All 20 chunks have non-null embedding (vector 1536).</w:t>
              <w:br/>
              <w:t>2. embedding_model = 'text-embedding-ada-002'.</w:t>
              <w:br/>
              <w:t>3. embedding_generated_at is set.</w:t>
              <w:br/>
              <w:t>4. IngestionJob type=embed, status=completed.</w:t>
              <w:br/>
              <w:t>5. Vector similarity search returns these chunks.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Embeddings generated. Chunks searchable via pgvector.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TC-FR010-02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Embedding dimension mismatch causes job failure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Configured embedding dimension = 1536.</w:t>
              <w:br/>
              <w:t>2. Embedding provider returns 768-dimension vectors (misconfigured).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triggers embedding with mismatched provider.</w:t>
              <w:br/>
              <w:t>2. Observe job failure.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Expected dimension: 1536</w:t>
              <w:br/>
              <w:t>Actual dimension: 768 (mismatch)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IngestionJob type=embed, status=failed.</w:t>
              <w:br/>
              <w:t>2. error_code=EMBEDDING_DIMENSION_MISMATCH.</w:t>
              <w:br/>
              <w:t>3. Error: 'Embedding dimension 768 does not match configured 1536.'</w:t>
              <w:br/>
              <w:t>4. No partial embeddings stored.</w:t>
              <w:br/>
              <w:t>5. Document remains in Chunked state (not Vectorized).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Embedding job failed cleanly. No corrupt vectors stored.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TC-FR010-03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Reindexing single document while old index remains queryable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FR-010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doc_194_judgment has current embeddings.</w:t>
              <w:br/>
              <w:t>2. Admin triggers reindex.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admin.</w:t>
              <w:br/>
              <w:t>2. Trigger reindex for doc_194_judgment.</w:t>
              <w:br/>
              <w:t>3. During reindexing, search for content from this document.</w:t>
              <w:br/>
              <w:t>4. Verify old results still available.</w:t>
              <w:br/>
              <w:t>5. After reindex, verify new embeddings.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doc_194_judgment</w:t>
              <w:br/>
              <w:t>Action: Reindex</w:t>
              <w:br/>
              <w:t>Expected: zero-downtime reindexing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Reindex job queued and starts processing.</w:t>
              <w:br/>
              <w:t>2. During processing, existing embeddings remain queryable.</w:t>
              <w:br/>
              <w:t>3. After completion, new embeddings replace old ones.</w:t>
              <w:br/>
              <w:t>4. Search returns results using updated vectors.</w:t>
              <w:br/>
              <w:t>5. Old embedding timestamps differ from new ones.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Zero-downtime reindexing achieved.</w:t>
            </w:r>
          </w:p>
        </w:tc>
      </w:tr>
    </w:tbl>
    <w:p/>
    <w:p>
      <w:pPr>
        <w:pStyle w:val="Heading2"/>
      </w:pPr>
      <w:r>
        <w:rPr>
          <w:color w:val="003366"/>
        </w:rPr>
        <w:t>3.11 FR-011 – Knowledge Graph Extraction Using Google LangExtract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TC-FR011-01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Graph extraction creates entities and relationships from normalized text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Document: charge_sheet_194.pdf normalized and chunked.</w:t>
              <w:br/>
              <w:t>2. LangExtract configured with legal domain profile.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runs graph extraction on normalized text.</w:t>
              <w:br/>
              <w:t>2. Query GraphNode and GraphEdge tables.</w:t>
              <w:br/>
              <w:t>3. Verify entity types and evidence grounding.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charge_sheet_194.pdf</w:t>
              <w:br/>
              <w:t>Expected entities: Case 194/2021, Saidabad PS, Section 6 POCSO, accused persons</w:t>
              <w:br/>
              <w:t>Expected edges: REGISTERED_AT, CITES_LAW_SECTION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GraphNodes created: case (CR-194-2021), station (Saidabad PS), law_section (Section 6 POCSO).</w:t>
              <w:br/>
              <w:t>2. GraphEdges created: Case-&gt;REGISTERED_AT-&gt;Station, Document-&gt;CITES_LAW_SECTION-&gt;Section 6.</w:t>
              <w:br/>
              <w:t>3. Each edge has evidence_document_id and evidence_chunk_id.</w:t>
              <w:br/>
              <w:t>4. confidence_score populated.</w:t>
              <w:br/>
              <w:t>5. extraction_source = 'langextract_v1'.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Entities and relationships extracted with evidence grounding.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TC-FR011-02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Graph extraction only consumes normalized text, never raw binary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has raw PDF binary and normalized text output.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Pipeline runs graph extraction.</w:t>
              <w:br/>
              <w:t>2. Verify input to LangExtract is normalized text URI.</w:t>
              <w:br/>
              <w:t>3. Confirm no raw binary access logged.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Input: normalized text (extracted_text_uri)</w:t>
              <w:br/>
              <w:t>NOT: raw PDF binary (original_storage_uri)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Graph extraction job reads only from extracted_text_uri or extracted_markdown_uri.</w:t>
              <w:br/>
              <w:t>2. No read access to original_storage_uri during graph extraction.</w:t>
              <w:br/>
              <w:t>3. Job logs confirm normalized text as input source.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Raw binary not accessed during graph extraction.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TC-FR011-03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Edges with confidence &lt; 0.55 stored as suppressed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LangExtract produces edge with confidence_score = 0.52.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Graph extraction produces low-confidence edge.</w:t>
              <w:br/>
              <w:t>2. Query GraphEdge table.</w:t>
              <w:br/>
              <w:t>3. Verify suppressed status.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Edge: Person-&gt;EXAMINED_AT-&gt;Hospital</w:t>
              <w:br/>
              <w:t>Confidence: 0.52 (below 0.55 threshold)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GraphEdge created with status='suppressed'.</w:t>
              <w:br/>
              <w:t>2. Edge excluded from retrieval queries by default.</w:t>
              <w:br/>
              <w:t>3. Edge visible in admin graph explorer with 'suppressed' badge.</w:t>
              <w:br/>
              <w:t>4. Edge available for manual review and status change.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Low-confidence edge stored but excluded from retrieval.</w:t>
            </w:r>
          </w:p>
        </w:tc>
      </w:tr>
    </w:tbl>
    <w:p/>
    <w:p>
      <w:pPr>
        <w:pStyle w:val="Heading2"/>
      </w:pPr>
      <w:r>
        <w:rPr>
          <w:color w:val="003366"/>
        </w:rPr>
        <w:t>3.12 FR-012 – Graph Persistence, Deduplication, and PostgreSQL Graph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TC-FR012-01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Graph search returns related-entity subgraph within configurable depth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Graph has: Case 194/2021 -&gt; Saidabad PS -&gt; Malakpet Division.</w:t>
              <w:br/>
              <w:t>2. Default traversal depth = 2.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GET /api/v1/graph/subgraph?node_id=case_194&amp;depth=2.</w:t>
              <w:br/>
              <w:t>2. Verify returned nodes and edges.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Start node: Case 194/2021</w:t>
              <w:br/>
              <w:t>Depth: 2</w:t>
              <w:br/>
              <w:t>Expected: Case -&gt; Station (depth 1) -&gt; Division (depth 2)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Response includes Case 194/2021 node.</w:t>
              <w:br/>
              <w:t>2. Depth-1: Saidabad PS with REGISTERED_AT edge.</w:t>
              <w:br/>
              <w:t>3. Depth-2: Malakpet Division with BELONGS_TO edge.</w:t>
              <w:br/>
              <w:t>4. All edges include evidence references.</w:t>
              <w:br/>
              <w:t>5. Response respects document authorization.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Subgraph returned at correct depth with evidence.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TC-FR012-02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Graph deduplication merges equivalent nodes retaining history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Two GraphNodes for same entity: 'Saidabad P.S.' and 'Saidabad Police Station'.</w:t>
              <w:br/>
              <w:t>2. Admin triggers merge.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Admin identifies duplicate nodes.</w:t>
              <w:br/>
              <w:t>2. Merge 'Saidabad P.S.' into 'Saidabad Police Station'.</w:t>
              <w:br/>
              <w:t>3. Verify merged state.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Node A: 'Saidabad P.S.' (normalized_key: station:saidabad p.s.)</w:t>
              <w:br/>
              <w:t>Node B: 'Saidabad Police Station' (normalized_key: station:saidabad police station)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Node A status = 'merged'.</w:t>
              <w:br/>
              <w:t>2. Node B remains 'active' with alias 'Saidabad P.S.' added to alias_list_json.</w:t>
              <w:br/>
              <w:t>3. All edges from Node A remapped to Node B.</w:t>
              <w:br/>
              <w:t>4. Merge history preserved.</w:t>
              <w:br/>
              <w:t>5. Search for either name returns Node B.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Nodes merged. Aliases preserved. Edges remapped.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TC-FR012-03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Graph cycles do not cause infinite traversal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Graph contains cycle: A -&gt; B -&gt; C -&gt; A.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Query subgraph starting from node A with depth=5.</w:t>
              <w:br/>
              <w:t>2. Verify response terminates without error.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Cycle: Node A -&gt; Node B -&gt; Node C -&gt; Node A</w:t>
              <w:br/>
              <w:t>Traversal depth: 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Response returns nodes A, B, C with their edges.</w:t>
              <w:br/>
              <w:t>2. No infinite loop or timeout.</w:t>
              <w:br/>
              <w:t>3. Each node appears only once in response.</w:t>
              <w:br/>
              <w:t>4. Query completes within normal latency bounds.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Cycle handled. De-duplication per query applied.</w:t>
            </w:r>
          </w:p>
        </w:tc>
      </w:tr>
    </w:tbl>
    <w:p/>
    <w:p>
      <w:pPr>
        <w:pStyle w:val="Heading2"/>
      </w:pPr>
      <w:r>
        <w:rPr>
          <w:color w:val="003366"/>
        </w:rPr>
        <w:t>3.13 FR-013 – Conversation Workspace and Topic Threads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TC-FR013-01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Create, rename, archive, and reopen conversation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ppapaiah@police.local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POST /api/v1/conversations with topic_title='Case 194 Review', pinned_filters={case_reference: CR-194-2021}.</w:t>
              <w:br/>
              <w:t>2. PATCH conversation: rename to 'Updated 194 Review'.</w:t>
              <w:br/>
              <w:t>3. PATCH conversation: status=archived.</w:t>
              <w:br/>
              <w:t>4. PATCH conversation: status=active (reopen).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Topic: 'Case 194 Review'</w:t>
              <w:br/>
              <w:t>Filters: {case_reference: CR-194-2021}</w:t>
              <w:br/>
              <w:t>New name: 'Updated 194 Review'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Conversation created with status=active.</w:t>
              <w:br/>
              <w:t>2. Rename succeeds; topic_title updated.</w:t>
              <w:br/>
              <w:t>3. Archive: status=archived, conversation becomes read-only.</w:t>
              <w:br/>
              <w:t>4. Reopen: status=active, questions can be submitted again.</w:t>
              <w:br/>
              <w:t>5. All state changes logged as AuditEvents.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Full conversation lifecycle tested.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TC-FR013-02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Archived conversation is read-only for non-admins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Conversation conv_339_witness archived.</w:t>
              <w:br/>
              <w:t>2. User is IO (non-admin).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ppapaiah@police.local.</w:t>
              <w:br/>
              <w:t>2. Open archived conversation conv_339_witness.</w:t>
              <w:br/>
              <w:t>3. Attempt to submit new question.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Conversation: conv_339_witness (status=archived)</w:t>
              <w:br/>
              <w:t>User: IO role (non-admin)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Conversation opens in read-only mode.</w:t>
              <w:br/>
              <w:t>2. Question input is disabled.</w:t>
              <w:br/>
              <w:t>3. Attempting POST message returns HTTP 403: 'Archived conversations are read-only.'</w:t>
              <w:br/>
              <w:t>4. Previous messages and answers are visible.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Read-only enforced for non-admin on archived conversations.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TC-FR013-03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Each answer stores its own retrieval run even with prior context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Conversation has 2 prior messages about case CR-194-2021.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Ask third question: 'What medical evidence contradicts the judgment?'</w:t>
              <w:br/>
              <w:t>2. Verify new retrieval run created.</w:t>
              <w:br/>
              <w:t>3. Check citations are independent.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Prior context: 2 Q&amp;A about CR-194-2021</w:t>
              <w:br/>
              <w:t>New query: 'What medical evidence contradicts the judgment?'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New RetrievalRun created with unique retrieval_run_id.</w:t>
              <w:br/>
              <w:t>2. RetrievalRun stores its own citations, sources, and scores.</w:t>
              <w:br/>
              <w:t>3. Prior context used for intent expansion but not for source reuse.</w:t>
              <w:br/>
              <w:t>4. Authorization freshly evaluated for this run.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Independent retrieval run with fresh authorization check.</w:t>
            </w:r>
          </w:p>
        </w:tc>
      </w:tr>
    </w:tbl>
    <w:p/>
    <w:p>
      <w:pPr>
        <w:pStyle w:val="Heading2"/>
      </w:pPr>
      <w:r>
        <w:rPr>
          <w:color w:val="003366"/>
        </w:rPr>
        <w:t>3.14 FR-014 – Step-Back Intent Expansion and Query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TC-FR014-01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System generates step-back question and detects entities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asks: 'What did the doctor say about the accused in 194?'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 question in conversation for CR-194-2021.</w:t>
              <w:br/>
              <w:t>2. Inspect RetrievalRun fields: intent_summary, step_back_question, query_entities_json.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'What did the doctor say about the accused in 194?'</w:t>
              <w:br/>
              <w:t>Case context: CR-194-2021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intent_summary: 'Medical opinion about accused in CR-194-2021'.</w:t>
              <w:br/>
              <w:t>2. step_back_question: 'What are the medical findings and opinions regarding the accused person in case CR-194-2021?'</w:t>
              <w:br/>
              <w:t>3. query_entities_json includes: {person_role: 'accused', document_type: 'MEDICAL_REQUEST', case: 'CR-194-2021'}.</w:t>
              <w:br/>
              <w:t>4. Inferred filters suggested: document_type=MEDICAL_REQUEST.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Intent expanded. Entities detected. Filters suggested.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TC-FR014-02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Very short query still produces valid intent record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types single word: 'witnesses'.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 query 'witnesses' in conversation for CR-194-2021.</w:t>
              <w:br/>
              <w:t>2. Verify intent record created without error.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'witnesses'</w:t>
              <w:br/>
              <w:t>Conversation context: CR-194-2021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RetrievalRun created (no failure).</w:t>
              <w:br/>
              <w:t>2. intent_summary: 'Witness information for case CR-194-2021'.</w:t>
              <w:br/>
              <w:t>3. step_back_question generated from conversation context.</w:t>
              <w:br/>
              <w:t>4. No clarification prompt required (sufficient context from pinned filters).</w:t>
              <w:br/>
              <w:t>5. Retrieval proceeds with hybrid mode.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Short query handled gracefully with context enrichment.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TC-FR014-03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Step-back question stays within user scope, no invented case references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asks about CR-194-2021. Conversation pinned to this case.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Submit: 'Compare with the 2019 Langar House case'.</w:t>
              <w:br/>
              <w:t>2. Verify step-back question does not invent case references.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'Compare with the 2019 Langar House case'</w:t>
              <w:br/>
              <w:t>Pinned: CR-194-2021</w:t>
              <w:br/>
              <w:t>Note: 2019 Langar House case not in conversation context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Step-back question references CR-194-2021 and mentions 'Langar House' as user intent.</w:t>
              <w:br/>
              <w:t>2. System does NOT fabricate a case reference like 'CR-XXX-2019'.</w:t>
              <w:br/>
              <w:t>3. If no matching case found, answer states: 'No documents found for a 2019 Langar House case in your authorized scope.'</w:t>
              <w:br/>
              <w:t>4. Retrieval limited to user's authorized corpus.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 fabricated references. Scope maintained.</w:t>
            </w:r>
          </w:p>
        </w:tc>
      </w:tr>
    </w:tbl>
    <w:p/>
    <w:p>
      <w:pPr>
        <w:pStyle w:val="Heading2"/>
      </w:pPr>
      <w:r>
        <w:rPr>
          <w:color w:val="003366"/>
        </w:rPr>
        <w:t>3.15 FR-015 – Hybrid Retrieval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TC-FR015-01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Hybrid retrieval combines vector, graph, metadata, and lexical sources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Question: 'What contradictions exist between the charge sheet and judgment in CR-194-2021?'</w:t>
              <w:br/>
              <w:t>2. Graph has relevant entities; vector index has relevant chunks.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 question in detailed mode.</w:t>
              <w:br/>
              <w:t>2. Inspect RetrievalRun: retrieval_mode, total_source_count, graph_context_json.</w:t>
              <w:br/>
              <w:t>3. Verify source mix.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'What contradictions exist between the charge sheet and judgment?'</w:t>
              <w:br/>
              <w:t>Case: CR-194-2021</w:t>
              <w:br/>
              <w:t>Mode: detailed (top-12 sources)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retrieval_mode = 'hybrid'.</w:t>
              <w:br/>
              <w:t>2. graph_context_json includes case, law sections, accused entities.</w:t>
              <w:br/>
              <w:t>3. total_source_count &lt;= 12 (detailed limit).</w:t>
              <w:br/>
              <w:t>4. Sources include vector-matched chunks and graph-expanded documents.</w:t>
              <w:br/>
              <w:t>5. Candidate set includes relevance scores and authorization status.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Hybrid retrieval executed with all four signal types.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TC-FR015-02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 evidence above threshold returns 'insufficient evidence' response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Question about topic with no relevant documents in corpus.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Ask: 'What is the status of the 2025 cybercrime investigation in Vizag?'</w:t>
              <w:br/>
              <w:t>2. No documents match in authorized corpus.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'What is the status of the 2025 cybercrime investigation in Vizag?'</w:t>
              <w:br/>
              <w:t>Corpus: No matching documents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RetrievalRun.total_source_count = 0 (or below threshold).</w:t>
              <w:br/>
              <w:t>2. Answer: 'Insufficient evidence found in the authorized corpus to answer this question. Consider broadening filters or checking document availability.'</w:t>
              <w:br/>
              <w:t>3. No fabricated answer generated.</w:t>
              <w:br/>
              <w:t>4. No citations listed.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Graceful 'insufficient evidence' response. No hallucination.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TC-FR015-03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Unauthorized chunks dropped before reranking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Retrieval finds 20 candidate chunks; 5 are from restricted documents user cannot access.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 search as user without restricted access.</w:t>
              <w:br/>
              <w:t>2. Verify restricted chunks excluded from reranked set.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Total candidates: 20</w:t>
              <w:br/>
              <w:t>Unauthorized: 5 (restricted sensitivity)</w:t>
              <w:br/>
              <w:t>Expected rerank input: 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Reranking receives only 15 authorized candidates.</w:t>
              <w:br/>
              <w:t>2. No restricted chunk appears in final citations.</w:t>
              <w:br/>
              <w:t>3. RetrievalRun metadata shows authorization filtering applied.</w:t>
              <w:br/>
              <w:t>4. AuditEvent records access policy application.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Authorization filter applied before reranking.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TC-FR015-04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Brief mode limits to 6 sources, detailed to 12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Corpus has 50+ relevant chunks for the query.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 same query in brief mode, then in detailed mode.</w:t>
              <w:br/>
              <w:t>2. Compare source counts.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'Summarize all arrest-related events in CR-194-2021'</w:t>
              <w:br/>
              <w:t>Brief mode top-n: 6</w:t>
              <w:br/>
              <w:t>Detailed mode top-n: 12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Brief mode: RetrievalRun sources capped at 6.</w:t>
              <w:br/>
              <w:t>2. Detailed mode: RetrievalRun sources capped at 12.</w:t>
              <w:br/>
              <w:t>3. Each mode's rerank_profile reflects configuration.</w:t>
              <w:br/>
              <w:t>4. Answer length correlates with source budget.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Source budgets enforced per answer mode.</w:t>
            </w:r>
          </w:p>
        </w:tc>
      </w:tr>
    </w:tbl>
    <w:p/>
    <w:p>
      <w:pPr>
        <w:pStyle w:val="Heading2"/>
      </w:pPr>
      <w:r>
        <w:rPr>
          <w:color w:val="003366"/>
        </w:rPr>
        <w:t>3.16 FR-016 – Grounded Answer Generation with Citations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TC-FR016-01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Brief mode returns concise answer with up to 5 citations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asks question in brief mode about CR-194-2021.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Submit: 'Summarize the arrest details' in brief mode.</w:t>
              <w:br/>
              <w:t>2. Measure answer length and citation count.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'Summarize the arrest details'</w:t>
              <w:br/>
              <w:t>Mode: brief</w:t>
              <w:br/>
              <w:t>Case: CR-194-2021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Answer between 150-250 words or up to 5 bullet points.</w:t>
              <w:br/>
              <w:t>2. Citations &lt;= 5.</w:t>
              <w:br/>
              <w:t>3. Each citation shows document title, type, page range, and snippet.</w:t>
              <w:br/>
              <w:t>4. model_profile = 'brief_v1'.</w:t>
              <w:br/>
              <w:t>5. Latency within p95 &lt;= 4s target.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Brief answer within specs. Citations present.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TC-FR016-02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Detailed mode returns structured analysis with up to 10 citations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asks analytical question in detailed mode.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Submit: 'Analyze contradictions between medical evidence and judgment findings' in detailed mode.</w:t>
              <w:br/>
              <w:t>2. Verify structure and citation count.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'Analyze contradictions between medical evidence and judgment findings'</w:t>
              <w:br/>
              <w:t>Mode: detailed</w:t>
              <w:br/>
              <w:t>Case: CR-194-2021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Answer between 400-900 words with section headings.</w:t>
              <w:br/>
              <w:t>2. Citations &lt;= 10.</w:t>
              <w:br/>
              <w:t>3. Citations include superscripts or chips linked to source drawer.</w:t>
              <w:br/>
              <w:t>4. model_profile = 'detailed_v1'.</w:t>
              <w:br/>
              <w:t>5. Structured sections (e.g., Medical Evidence, Judgment Findings, Contradictions).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Detailed answer with sections and full citations.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TC-FR016-03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Answer with insufficient evidence includes caution language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Complex analytical question with fewer than 2 high-confidence sources.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Ask complex question where only 1 source is available.</w:t>
              <w:br/>
              <w:t>2. Verify caution language in answer.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'Compare forensic lab results across all accused'</w:t>
              <w:br/>
              <w:t>Available high-confidence sources: 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Answer includes caution: 'Note: This answer is based on limited evidence (1 source). Additional documents may be needed for a complete analysis.'</w:t>
              <w:br/>
              <w:t>2. Answer still provides what it can from available source.</w:t>
              <w:br/>
              <w:t>3. Invitation to narrow filters or check document availability.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Caution language present for low-evidence answers.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TC-FR016-04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Answer generator does not cite sources not in RetrievalRun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RetrievalRun retrieved chunks from 4 specific documents.</w:t>
              <w:br/>
              <w:t>2. Answer generation complete.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 question and get answer.</w:t>
              <w:br/>
              <w:t>2. Verify every citation_id in answer maps to a source in RetrievalRun.</w:t>
              <w:br/>
              <w:t>3. Cross-check document_ids.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RetrievalRun sources: doc_001, doc_002, doc_003, doc_004</w:t>
              <w:br/>
              <w:t>Answer citations must only reference these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All citation.document_id values exist in RetrievalRun source set.</w:t>
              <w:br/>
              <w:t>2. No phantom or fabricated citations.</w:t>
              <w:br/>
              <w:t>3. Citation validation step in pipeline confirms this.</w:t>
              <w:br/>
              <w:t>4. Unreferenced sources visible in diagnostics but not cited.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Citation integrity verified. No unretrieved sources cited.</w:t>
            </w:r>
          </w:p>
        </w:tc>
      </w:tr>
    </w:tbl>
    <w:p/>
    <w:p>
      <w:pPr>
        <w:pStyle w:val="Heading2"/>
      </w:pPr>
      <w:r>
        <w:rPr>
          <w:color w:val="003366"/>
        </w:rPr>
        <w:t>3.17 FR-017 – Answer Cache, Question Persistence, and Answer Reuse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TC-FR017-01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Cache lookup occurs before full retrieval execution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Same question previously answered and cached.</w:t>
              <w:br/>
              <w:t>2. Cache entry not expired.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Ask: 'List arrest documents in CR-339-2018' (previously cached).</w:t>
              <w:br/>
              <w:t>2. Verify cache hit.</w:t>
              <w:br/>
              <w:t>3. Compare latency to uncached query.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'List arrest documents in CR-339-2018'</w:t>
              <w:br/>
              <w:t>Cache TTL: 7 days</w:t>
              <w:br/>
              <w:t>Previous answer cached 2 days ago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RetrievalRun.cache_hit_flag = true.</w:t>
              <w:br/>
              <w:t>2. Answer returned from cache with citations.</w:t>
              <w:br/>
              <w:t>3. Latency significantly lower than uncached queries.</w:t>
              <w:br/>
              <w:t>4. No LLM call made for answer generation.</w:t>
              <w:br/>
              <w:t>5. Cache hit recorded in analytics.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Cache hit. Fast response. No redundant LLM call.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TC-FR017-02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 reprocessing invalidates dependent cache entries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Cached answer cites doc_194_judgment.</w:t>
              <w:br/>
              <w:t>2. Admin triggers reprocessing of doc_194_judgment.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Verify cache entry exists for question citing doc_194_judgment.</w:t>
              <w:br/>
              <w:t>2. Trigger reprocess on doc_194_judgment.</w:t>
              <w:br/>
              <w:t>3. Re-ask same question.</w:t>
              <w:br/>
              <w:t>4. Verify fresh retrieval.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Cached answer: references doc_194_judgment</w:t>
              <w:br/>
              <w:t>Action: Reprocess doc_194_judgment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After reprocessing, dependent cache entries invalidated.</w:t>
              <w:br/>
              <w:t>2. Re-asking same question: cache_hit_flag = false.</w:t>
              <w:br/>
              <w:t>3. Fresh RetrievalRun executed with updated document.</w:t>
              <w:br/>
              <w:t>4. New cache entry created with updated retrieval_signature_hash.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Cache invalidated on document change. Fresh retrieval executed.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TC-FR017-03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Cache entries for restricted documents not shared across mismatched access signatures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Cached answer includes restricted content for admin user.</w:t>
              <w:br/>
              <w:t>2. Regular user asks same question.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Admin asks question and gets cached answer with restricted content.</w:t>
              <w:br/>
              <w:t>2. IO asks same question.</w:t>
              <w:br/>
              <w:t>3. Verify cache keys differ.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Admin cache key: includes access_signature_admin</w:t>
              <w:br/>
              <w:t>IO cache key: includes access_signature_io</w:t>
              <w:br/>
              <w:t>Same normalized question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IO gets cache_hit_flag = false (different access signature).</w:t>
              <w:br/>
              <w:t>2. Fresh retrieval excludes restricted sources.</w:t>
              <w:br/>
              <w:t>3. Two separate AnswerCache entries exist.</w:t>
              <w:br/>
              <w:t>4. No restricted content leaked via cache.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Access-scoped cache isolation enforced.</w:t>
            </w:r>
          </w:p>
        </w:tc>
      </w:tr>
    </w:tbl>
    <w:p/>
    <w:p>
      <w:pPr>
        <w:pStyle w:val="Heading2"/>
      </w:pPr>
      <w:r>
        <w:rPr>
          <w:color w:val="003366"/>
        </w:rPr>
        <w:t>3.18 FR-018 – Admin Review, Reprocessing, and Quality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TC-FR018-01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Admin reprocesses single document with selected pipeline steps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doc_194_judgment has low OCR confidence.</w:t>
              <w:br/>
              <w:t>2. Knowledge Admin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doc_194_judgment detail.</w:t>
              <w:br/>
              <w:t>2. Click 'Reprocess'.</w:t>
              <w:br/>
              <w:t>3. Select steps: ['ocr', 'extract', 'chunk', 'embed', 'graph'].</w:t>
              <w:br/>
              <w:t>4. Enter reason: 'Low OCR confidence on pages 1-5'.</w:t>
              <w:br/>
              <w:t>5. Submit.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doc_194_judgment</w:t>
              <w:br/>
              <w:t>Steps: ocr, extract, chunk, embed, graph</w:t>
              <w:br/>
              <w:t>Reason: 'Low OCR confidence on pages 1-5'</w:t>
              <w:br/>
              <w:t>Priority: 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Reprocess jobs created for each selected step.</w:t>
              <w:br/>
              <w:t>2. Jobs queued in order: ocr -&gt; extract -&gt; chunk -&gt; embed -&gt; graph.</w:t>
              <w:br/>
              <w:t>3. AuditEvent: action_type=REPROCESS_TRIGGER with reason.</w:t>
              <w:br/>
              <w:t>4. Notification sent when complete.</w:t>
              <w:br/>
              <w:t>5. New extraction artifacts replace old ones.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Reprocessing initiated with audit trail.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TC-FR018-02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Reprocessing requires mandatory reason when triggered manually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Admin attempts reprocessing without providing reason.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document detail.</w:t>
              <w:br/>
              <w:t>2. Click 'Reprocess'.</w:t>
              <w:br/>
              <w:t>3. Select steps.</w:t>
              <w:br/>
              <w:t>4. Leave reason field blank.</w:t>
              <w:br/>
              <w:t>5. Click Submit.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doc_339_fir</w:t>
              <w:br/>
              <w:t>Steps: ['chunk', 'embed']</w:t>
              <w:br/>
              <w:t>Reason: (empty)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Validation error: 'Reprocess reason is required for manual triggers.'</w:t>
              <w:br/>
              <w:t>2. Submit button disabled until reason provided.</w:t>
              <w:br/>
              <w:t>3. No jobs created.</w:t>
              <w:br/>
              <w:t>4. No API call made.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Reason enforcement prevents undocumented reprocessing.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TC-FR018-03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Review queues populated for low OCR confidence documents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Three documents have OCR confidence &lt; 0.65.</w:t>
              <w:br/>
              <w:t>2. Knowledge Admin opens review queue.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Knowledge Admin.</w:t>
              <w:br/>
              <w:t>2. Navigate to Jobs Dashboard &gt; Review Queues &gt; Low OCR Confidence.</w:t>
              <w:br/>
              <w:t>3. Verify queue contents.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Queue: Low OCR Confidence</w:t>
              <w:br/>
              <w:t>Expected documents: 3 (all with ocr_confidence &lt; 0.65)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Queue shows 3 documents.</w:t>
              <w:br/>
              <w:t>2. Each entry shows: document title, OCR confidence, extraction method, quality flags.</w:t>
              <w:br/>
              <w:t>3. Admin can click to open document detail.</w:t>
              <w:br/>
              <w:t>4. Bulk select and reprocess available.</w:t>
              <w:br/>
              <w:t>5. Queue filterable by station, case, date.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Review queue populated correctly. Actionable items visible.</w:t>
            </w:r>
          </w:p>
        </w:tc>
      </w:tr>
    </w:tbl>
    <w:p/>
    <w:p>
      <w:pPr>
        <w:pStyle w:val="Heading2"/>
      </w:pPr>
      <w:r>
        <w:rPr>
          <w:color w:val="003366"/>
        </w:rPr>
        <w:t>3.19 FR-019 – Feedback Capture and Continuous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TC-FR019-01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Submit helpful feedback on answer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FR-019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received answer in conversation.</w:t>
              <w:br/>
              <w:t>2. Answer shown with feedback controls.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Click 'Helpful' button below answer.</w:t>
              <w:br/>
              <w:t>2. Optionally add comment: 'Good citation coverage'.</w:t>
              <w:br/>
              <w:t>3. Submit feedback.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RetrievalRun: rr_01JPK1AA91</w:t>
              <w:br/>
              <w:t>Rating: helpful</w:t>
              <w:br/>
              <w:t>Comment: 'Good citation coverage'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Feedback record created: rating=helpful, comment stored.</w:t>
              <w:br/>
              <w:t>2. feedback_id returned.</w:t>
              <w:br/>
              <w:t>3. Toast: 'Thank you for your feedback.'</w:t>
              <w:br/>
              <w:t>4. Resolution_status = open.</w:t>
              <w:br/>
              <w:t>5. Feedback visible in admin dashboard.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Feedback recorded. User acknowledged.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TC-FR019-02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Not-helpful feedback with issue type and admin resolution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FR-019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finds answer missing expected document.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Click 'Not Helpful'.</w:t>
              <w:br/>
              <w:t>2. Select issue: 'missing_document'.</w:t>
              <w:br/>
              <w:t>3. Add comment: 'Expected arrest intimation was not retrieved'.</w:t>
              <w:br/>
              <w:t>4. Admin later reviews and resolves.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Rating: not_helpful</w:t>
              <w:br/>
              <w:t>Issue: missing_document</w:t>
              <w:br/>
              <w:t>Comment: 'Expected arrest intimation was not retrieved'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Feedback created: rating=not_helpful, issue_type=missing_document.</w:t>
              <w:br/>
              <w:t>2. Resolution_status=open.</w:t>
              <w:br/>
              <w:t>3. Admin sees feedback in dashboard.</w:t>
              <w:br/>
              <w:t>4. Admin marks as 'reviewed', adds internal note.</w:t>
              <w:br/>
              <w:t>5. Admin resolves: resolution_status=resolved, resolved_by=admin_id.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 feedback captured. Admin resolution workflow complete.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TC-FR019-03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Anonymous feedback rejected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FR-019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Unauthenticated request attempts to submit feedback.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POST /api/v1/feedback without authentication token.</w:t>
              <w:br/>
              <w:t>2. Observe response.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Endpoint: POST /api/v1/feedback</w:t>
              <w:br/>
              <w:t>Auth: none (anonymous)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HTTP 401: AUTH_REQUIRED.</w:t>
              <w:br/>
              <w:t>2. No feedback record created.</w:t>
              <w:br/>
              <w:t>3. All feedback must be tied to authenticated user_id.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Anonymous feedback rejected. Auditability enforced.</w:t>
            </w:r>
          </w:p>
        </w:tc>
      </w:tr>
    </w:tbl>
    <w:p/>
    <w:p>
      <w:pPr>
        <w:pStyle w:val="Heading2"/>
      </w:pPr>
      <w:r>
        <w:rPr>
          <w:color w:val="003366"/>
        </w:rPr>
        <w:t>3.20 FR-020 – Reporting, Analytics, and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TC-FR020-01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Dashboard shows ingestion and search KPIs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System has processed documents and handled searches.</w:t>
              <w:br/>
              <w:t>2. Admin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Analytics Dashboard.</w:t>
              <w:br/>
              <w:t>2. Verify KPI cards displayed.</w:t>
              <w:br/>
              <w:t>3. Check data freshness.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Expected KPIs: upload count, failure rate, OCR rate, search volume, helpfulness score, avg latency</w:t>
              <w:br/>
              <w:t>Refresh: 15 minutes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Dashboard loads within p95 &lt;= 2.5s.</w:t>
              <w:br/>
              <w:t>2. KPI cards show: total uploads, failure rate %, OCR usage %, search count, helpfulness %, avg response latency.</w:t>
              <w:br/>
              <w:t>3. Date range filter works.</w:t>
              <w:br/>
              <w:t>4. Metrics refreshed within last 15 minutes.</w:t>
              <w:br/>
              <w:t>5. Drill-down links to detail tables.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Dashboard loaded with current KPIs.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TC-FR020-02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Audit log filterable by user, action, case, date range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Multiple audit events exist.</w:t>
              <w:br/>
              <w:t>2. Auditor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Audit Dashboard.</w:t>
              <w:br/>
              <w:t>2. Filter: user=ppapaiah@police.local, action=DOCUMENT_VIEW, date=2026-03-17.</w:t>
              <w:br/>
              <w:t>3. Verify results.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Filter: user=ppapaiah@police.local</w:t>
              <w:br/>
              <w:t>Action: DOCUMENT_VIEW</w:t>
              <w:br/>
              <w:t>Date: 2026-03-17</w:t>
              <w:br/>
              <w:t>Case: CR-194-2021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Filtered audit events displayed in table.</w:t>
              <w:br/>
              <w:t>2. Each row shows: timestamp, user, action, entity, case_reference, result_status.</w:t>
              <w:br/>
              <w:t>3. Pagination works for large result sets.</w:t>
              <w:br/>
              <w:t>4. CSV export available for authorized roles.</w:t>
              <w:br/>
              <w:t>5. Filters can be combined.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Audit log filtering works correctly.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TC-FR020-03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Audit events are append-only and not editable by end users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FR-020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Audit events exist in database.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Attempt to UPDATE an audit_event record via API.</w:t>
              <w:br/>
              <w:t>2. Attempt to DELETE an audit_event.</w:t>
              <w:br/>
              <w:t>3. Verify both fail.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Endpoint: PUT/DELETE /api/v1/audit-events/{id}</w:t>
              <w:br/>
              <w:t>Actor: any user role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No update endpoint exists for audit events.</w:t>
              <w:br/>
              <w:t>2. No delete endpoint exists.</w:t>
              <w:br/>
              <w:t>3. Any attempt returns HTTP 405: 'Audit events are immutable.'</w:t>
              <w:br/>
              <w:t>4. Database constraints prevent UPDATE/DELETE on audit_event table.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Immutability enforced at API and database level.</w:t>
            </w:r>
          </w:p>
        </w:tc>
      </w:tr>
    </w:tbl>
    <w:p/>
    <w:p>
      <w:pPr>
        <w:pStyle w:val="Heading2"/>
      </w:pPr>
      <w:r>
        <w:rPr>
          <w:color w:val="003366"/>
        </w:rPr>
        <w:t>3.21 FR-021 – Notification Center and Operational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TC-FR021-01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Upload completion generates in-app notification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uploads document and pipeline completes successfully.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document as IO.</w:t>
              <w:br/>
              <w:t>2. Wait for pipeline completion.</w:t>
              <w:br/>
              <w:t>3. Check notification bell icon.</w:t>
              <w:br/>
              <w:t>4. Verify notification content.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'Charge sheet CR-194-2021'</w:t>
              <w:br/>
              <w:t>Uploader: ppapaiah@police.local</w:t>
              <w:br/>
              <w:t>Pipeline: completed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Bell icon shows unread count incremented.</w:t>
              <w:br/>
              <w:t>2. Notification: 'Document indexed successfully: Charge sheet CR-194-2021'.</w:t>
              <w:br/>
              <w:t>3. template_key=INGEST_COMPLETE.</w:t>
              <w:br/>
              <w:t>4. delivery_status=sent (then 'read' after click).</w:t>
              <w:br/>
              <w:t>5. Quick action: 'Open document' link.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Notification delivered. Quick action available.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TC-FR021-02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OCR review notification sent to Knowledge Admin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OCR confidence &lt; threshold triggers review requirement.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processed with OCR confidence 0.58.</w:t>
              <w:br/>
              <w:t>2. Verify notification to Knowledge Admin.</w:t>
              <w:br/>
              <w:t>3. Check notification channel.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OCR confidence: 0.58</w:t>
              <w:br/>
              <w:t>Threshold: 0.65</w:t>
              <w:br/>
              <w:t>Recipient: Knowledge Admin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NotificationEvent created: trigger_event=OCR_REVIEW_REQUIRED.</w:t>
              <w:br/>
              <w:t>2. Channel: in_app + email.</w:t>
              <w:br/>
              <w:t>3. Subject: 'OCR quality review needed for scanned judgment'.</w:t>
              <w:br/>
              <w:t>4. Related entity: document_id.</w:t>
              <w:br/>
              <w:t>5. Quick action: 'Open document review'.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Admin notified via in-app and email.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TC-FR021-03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Repeated failures for same job collapse into one notification thread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Same OCR job fails 3 times with retries.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OCR job fails attempt 1.</w:t>
              <w:br/>
              <w:t>2. Retry fails attempt 2.</w:t>
              <w:br/>
              <w:t>3. Retry fails attempt 3.</w:t>
              <w:br/>
              <w:t>4. Check notification count.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Job: OCR for doc_339_fir</w:t>
              <w:br/>
              <w:t>Failures: 3 consecutive</w:t>
              <w:br/>
              <w:t>Expected: 1 notification thread (not 3 separate)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Single notification thread with incrementing counter.</w:t>
              <w:br/>
              <w:t>2. Subject: 'OCR processing failed (3 attempts) for doc_339_fir'.</w:t>
              <w:br/>
              <w:t>3. Not 3 separate notifications.</w:t>
              <w:br/>
              <w:t>4. Latest failure details shown in thread.</w:t>
              <w:br/>
              <w:t>5. Action: 'View job details'.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Notification spam prevented. Single thread with count.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TC-FR021-04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Critical alerts override user opt-out for admin roles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Admin user has opted out of email notifications.</w:t>
              <w:br/>
              <w:t>2. Queue lag exceeds SLA threshold (critical alert).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Admin disables email notification preference.</w:t>
              <w:br/>
              <w:t>2. Queue lag alert triggers.</w:t>
              <w:br/>
              <w:t>3. Verify admin still receives critical alert.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Admin: nvramana@police.local</w:t>
              <w:br/>
              <w:t>Preference: email notifications OFF</w:t>
              <w:br/>
              <w:t>Alert: QUEUE_LAG (critical)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Despite opt-out, admin receives email for critical queue lag alert.</w:t>
              <w:br/>
              <w:t>2. In-app notification also delivered.</w:t>
              <w:br/>
              <w:t>3. Notification body: 'OCR queue lag exceeded threshold'.</w:t>
              <w:br/>
              <w:t>4. Override documented in notification metadata.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Critical alert delivered despite opt-out preference.</w:t>
            </w:r>
          </w:p>
        </w:tc>
      </w:tr>
    </w:tbl>
    <w:p/>
    <w:p>
      <w:pPr>
        <w:pStyle w:val="Heading2"/>
      </w:pPr>
      <w:r>
        <w:rPr>
          <w:color w:val="003366"/>
        </w:rPr>
        <w:t>3.22 FR-022 – Authorized Answer Export and Sharing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TC-FR022-01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Export answer as PDF with citations for authorized role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Supervisor has export permission (can_export=true).</w:t>
              <w:br/>
              <w:t>2. Answer with 4 citations available.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supervisor.</w:t>
              <w:br/>
              <w:t>2. Open answer in conversation.</w:t>
              <w:br/>
              <w:t>3. Click Export &gt; PDF.</w:t>
              <w:br/>
              <w:t>4. Verify PDF content.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acp_ramana@police.local (Supervisor, can_export=true)</w:t>
              <w:br/>
              <w:t>Answer: detailed analysis of CR-194-2021</w:t>
              <w:br/>
              <w:t>Citations: 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PDF downloaded successfully.</w:t>
              <w:br/>
              <w:t>2. PDF contains: answer text, question, timestamp, user name, 4 citations with page refs.</w:t>
              <w:br/>
              <w:t>3. AuditEvent: action_type=EXPORT, entity_type=RetrievalRun.</w:t>
              <w:br/>
              <w:t>4. No restricted content exposed beyond user's access level.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PDF exported with full provenance. Audit event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TC-FR022-02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Read-Only user without export permission blocked from export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Read-Only Search user has can_export=false.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read-only user.</w:t>
              <w:br/>
              <w:t>2. View answer.</w:t>
              <w:br/>
              <w:t>3. Attempt to click Export.</w:t>
              <w:br/>
              <w:t>4. Verify export blocked.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analyst01@police.local (READ_ONLY, can_export=false)</w:t>
              <w:br/>
              <w:t>Answer: available for viewing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Export menu items are disabled/grayed out.</w:t>
              <w:br/>
              <w:t>2. Tooltip: 'Export permission required. Contact your administrator.'</w:t>
              <w:br/>
              <w:t>3. Direct API call returns HTTP 403: 'Export not authorized for this role.'</w:t>
              <w:br/>
              <w:t>4. No file generated.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Export blocked. No data leakage.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TC-FR022-03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Restricted content export includes watermark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with restricted access permission exports answer with restricted content.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supervisor with explicit restricted grant.</w:t>
              <w:br/>
              <w:t>2. Export answer containing restricted document citations.</w:t>
              <w:br/>
              <w:t>3. Verify watermark and admin notification.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supervisor with restricted grant</w:t>
              <w:br/>
              <w:t>Content: includes restricted sensitivity citations</w:t>
              <w:br/>
              <w:t>Expected watermark: 'Confidential - Internal Police Use Only'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Exported PDF/DOCX contains watermark: 'Confidential - Internal Police Use Only'.</w:t>
              <w:br/>
              <w:t>2. AuditEvent: action_type=EXPORT, details include restricted_content=true.</w:t>
              <w:br/>
              <w:t>3. Notification sent to admin about restricted content export.</w:t>
              <w:br/>
              <w:t>4. Masking policy applied consistently.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Watermarked export. Admin notified. Masking applied.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TC-FR022-04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Copy-to-clipboard counts as export event for restricted content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Answer contains restricted content.</w:t>
              <w:br/>
              <w:t>2. User clicks Copy.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View answer with restricted content.</w:t>
              <w:br/>
              <w:t>2. Click 'Copy' button.</w:t>
              <w:br/>
              <w:t>3. Verify audit event.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Action: Copy to clipboard</w:t>
              <w:br/>
              <w:t>Content: includes restricted answer text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Text copied to clipboard.</w:t>
              <w:br/>
              <w:t>2. AuditEvent created: action_type=EXPORT, details include method=clipboard, restricted_content=true.</w:t>
              <w:br/>
              <w:t>3. Event visible in audit log.</w:t>
              <w:br/>
              <w:t>4. Notification sent to admin for restricted clipboard copy.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Clipboard copy audited as export for restricted content.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TC-FR022-05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Export of stale/deleted document version fails with clear message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Negative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Answer was generated from doc version v1, which has since been superseded by v2 and archived.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Attempt to export old answer referencing superseded/archived version.</w:t>
              <w:br/>
              <w:t>2. Observe error message.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Answer: references doc_194_judgment v1 (now superseded)</w:t>
              <w:br/>
              <w:t>Current version: v2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Export fails with message: 'One or more cited document versions are no longer current. Please re-run the search for updated results.'</w:t>
              <w:br/>
              <w:t>2. Offer to re-run search.</w:t>
              <w:br/>
              <w:t>3. No stale content exported.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Stale version export blocked. User guided to refresh.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4. Integration and Cross-FR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End-to-end: Upload through searchable answer with citations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FR-004, FR-005, FR-006, FR-009, FR-010, FR-011, 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Clean case CR-500-2026 with no existing documents.</w:t>
              <w:br/>
              <w:t>2. IO user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'fir_500_2026.pdf' with metadata for CR-500-2026.</w:t>
              <w:br/>
              <w:t>2. Wait for full pipeline: validate -&gt; normalize -&gt; chunk -&gt; embed -&gt; graph.</w:t>
              <w:br/>
              <w:t>3. Create conversation for CR-500-2026.</w:t>
              <w:br/>
              <w:t>4. Ask: 'Summarize the FIR complaint'.</w:t>
              <w:br/>
              <w:t>5. Verify answer with citations to uploaded document.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fir_500_2026.pdf (3 pages, born-digital)</w:t>
              <w:br/>
              <w:t>Case: CR-500-2026</w:t>
              <w:br/>
              <w:t>Type: FIR</w:t>
              <w:br/>
              <w:t>Query: 'Summarize the FIR complaint'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progresses: received -&gt; validated -&gt; extracted -&gt; chunked -&gt; vectorized -&gt; graph_ready -&gt; active.</w:t>
              <w:br/>
              <w:t>2. Conversation created.</w:t>
              <w:br/>
              <w:t>3. Answer generated with citations to fir_500_2026.pdf.</w:t>
              <w:br/>
              <w:t>4. Citation shows page range and snippet.</w:t>
              <w:br/>
              <w:t>5. End-to-end latency within acceptable bounds.</w:t>
              <w:br/>
              <w:t>6. All pipeline jobs completed successfully.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Full pipeline validated. Document searchable. Answer grounded.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Cross-role access: same document viewed by different roles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FR-001, FR-002, FR-003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doc_194_medical (sensitivity=restricted) exists.</w:t>
              <w:br/>
              <w:t>2. Users: Platform Admin, IO, Read-Only Search, Auditor.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Platform Admin: view document. Verify full access.</w:t>
              <w:br/>
              <w:t>2. Login as IO (authorized): view document. Verify access with masking.</w:t>
              <w:br/>
              <w:t>3. Login as Read-Only (no restricted grant): attempt view. Verify denied.</w:t>
              <w:br/>
              <w:t>4. Login as Auditor: view audit trail of above actions.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doc_194_medical (restricted)</w:t>
              <w:br/>
              <w:t>Users: 4 different roles</w:t>
              <w:br/>
              <w:t>Expected: different access levels per role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Admin: full raw document view, no masking.</w:t>
              <w:br/>
              <w:t>2. IO: document view with PII masking applied.</w:t>
              <w:br/>
              <w:t>3. Read-Only: HTTP 403, access denied, audit event logged.</w:t>
              <w:br/>
              <w:t>4. Auditor: sees all 3 prior access attempts in audit log with correct result_status.</w:t>
              <w:br/>
              <w:t>5. Four separate audit events with distinct outcomes.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Role-based access enforced consistently across all roles.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Reprocessing invalidates cache and updates search results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FR-018, FR-017, FR-010, FR-015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doc_194_judgment has cached answers.</w:t>
              <w:br/>
              <w:t>2. Admin reprocesses with improved OCR.</w:t>
              <w:br/>
              <w:t>3. User re-asks same question.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Verify cached answer exists.</w:t>
              <w:br/>
              <w:t>2. Admin triggers reprocessing of doc_194_judgment.</w:t>
              <w:br/>
              <w:t>3. Wait for pipeline completion.</w:t>
              <w:br/>
              <w:t>4. Ask same question again.</w:t>
              <w:br/>
              <w:t>5. Verify fresh retrieval with updated content.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doc_194_judgment (reprocessed)</w:t>
              <w:br/>
              <w:t>Cached query: 'What was the verdict?'</w:t>
              <w:br/>
              <w:t>Expected: cache invalidated, fresh answer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Reprocessing completes with new extraction artifacts.</w:t>
              <w:br/>
              <w:t>2. Old cache entries for questions citing this document invalidated.</w:t>
              <w:br/>
              <w:t>3. Fresh retrieval run with updated chunks and embeddings.</w:t>
              <w:br/>
              <w:t>4. New answer may differ based on improved extraction.</w:t>
              <w:br/>
              <w:t>5. New cache entry created.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Cache coherence maintained through reprocessing cycle.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Workflow state transition: Document lifecycle from upload to archive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FR-004, FR-005, FR-006, FR-007, FR-008, FR-009, FR-010, FR-011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New document upload initiated.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document. Verify state=received.</w:t>
              <w:br/>
              <w:t>2. Validation passes. Verify state=validated.</w:t>
              <w:br/>
              <w:t>3. Normalization. Verify state=normalizing then extracted.</w:t>
              <w:br/>
              <w:t>4. Chunking. Verify state=chunked.</w:t>
              <w:br/>
              <w:t>5. Embedding. Verify state=vectorized.</w:t>
              <w:br/>
              <w:t>6. Graph extraction. Verify state=graph_ready.</w:t>
              <w:br/>
              <w:t>7. Index publish. Verify state=active.</w:t>
              <w:br/>
              <w:t>8. Admin archives. Verify state=archived.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Document: new_test_doc.pdf</w:t>
              <w:br/>
              <w:t>Expected states in order: received -&gt; validated -&gt; normalizing -&gt; extracted -&gt; chunked -&gt; vectorized -&gt; graph_ready -&gt; active -&gt; archived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Each state transition occurs in correct order.</w:t>
              <w:br/>
              <w:t>2. IngestionJob records exist for each step.</w:t>
              <w:br/>
              <w:t>3. No state skipped.</w:t>
              <w:br/>
              <w:t>4. Archive action makes document read-only in search.</w:t>
              <w:br/>
              <w:t>5. AuditEvents for each significant transition.</w:t>
              <w:br/>
              <w:t>6. Timestamps monotonically increasing.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Full document lifecycle validated end-to-end.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Retrieval run lifecycle: submitted through returned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FR-014, FR-015, 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submits question in active conversation.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Submit question. Verify RetrievalRun state=submitted.</w:t>
              <w:br/>
              <w:t>2. Query parsed. State=intent_expanded.</w:t>
              <w:br/>
              <w:t>3. Graph search. State=graph_context_built.</w:t>
              <w:br/>
              <w:t>4. Source retrieval. State=sources_retrieved.</w:t>
              <w:br/>
              <w:t>5. Reranking. State=reranked.</w:t>
              <w:br/>
              <w:t>6. Answer synthesis. State=answer_drafted.</w:t>
              <w:br/>
              <w:t>7. Citation validation. State=answer_ready.</w:t>
              <w:br/>
              <w:t>8. Response returned. State=returned.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'What evidence supports the charge?'</w:t>
              <w:br/>
              <w:t>Case: CR-194-2021</w:t>
              <w:br/>
              <w:t>Expected: 8 state transitions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All 8 states traversed in order.</w:t>
              <w:br/>
              <w:t>2. Each state has corresponding timestamp.</w:t>
              <w:br/>
              <w:t>3. Final answer includes validated citations.</w:t>
              <w:br/>
              <w:t>4. Latency_ms recorded.</w:t>
              <w:br/>
              <w:t>5. No unauthorized citations in final answer.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Full retrieval lifecycle validated.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Graph-assisted retrieval finds related documents not matched by keywords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FR-011, FR-012, FR-015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asks about a person by name.</w:t>
              <w:br/>
              <w:t>2. Graph contains person entity linked to multiple documents.</w:t>
              <w:br/>
              <w:t>3. Some documents do not contain the exact name string.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Ask: 'What documents mention accused P. Janardhan?'</w:t>
              <w:br/>
              <w:t>2. Graph has node for P. Janardhan with aliases.</w:t>
              <w:br/>
              <w:t>3. Verify graph-expanded results include documents found via graph but not keyword.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Query: 'What documents mention accused P. Janardhan?'</w:t>
              <w:br/>
              <w:t>Graph node: person 'P. Janardhan' with alias 'Papaiah Janardhan'</w:t>
              <w:br/>
              <w:t>Documents via graph: medical report (mentions alias only)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Graph retrieval finds person node with aliases.</w:t>
              <w:br/>
              <w:t>2. Traversal discovers medical report linked via alias 'Papaiah Janardhan'.</w:t>
              <w:br/>
              <w:t>3. Medical report included in results even though 'P. Janardhan' not in text.</w:t>
              <w:br/>
              <w:t>4. retrieval_mode=hybrid, graph_context_json populated.</w:t>
              <w:br/>
              <w:t>5. Answer cites medical report with graph evidence.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Graph-assisted retrieval surfaces documents beyond keyword matching.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Notification chain: upload failure triggers notification and admin review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Integration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FR-004, FR-005, FR-021, FR-018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IO uploads a corrupt file.</w:t>
              <w:br/>
              <w:t>2. System validates and fails.</w:t>
              <w:br/>
              <w:t>3. Notification chain triggers.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IO uploads corrupt_doc.pdf.</w:t>
              <w:br/>
              <w:t>2. Validation fails with CORRUPT_FILE.</w:t>
              <w:br/>
              <w:t>3. Check IO receives failure notification.</w:t>
              <w:br/>
              <w:t>4. Check Knowledge Admin receives notification.</w:t>
              <w:br/>
              <w:t>5. Admin opens review from notification.</w:t>
              <w:br/>
              <w:t>6. Admin can see failed job details.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File: corrupt_doc.pdf</w:t>
              <w:br/>
              <w:t>Uploader: ppapaiah@police.local (IO)</w:t>
              <w:br/>
              <w:t>Admin: knowledge_admin@police.local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IO notification: 'Upload failed for corrupt_doc.pdf. Reason: CORRUPT_FILE'.</w:t>
              <w:br/>
              <w:t>2. Admin notification: 'Upload failed for corrupt_doc.pdf'.</w:t>
              <w:br/>
              <w:t>3. Admin clicks notification -&gt; Job detail page opens.</w:t>
              <w:br/>
              <w:t>4. Job shows: status=failed, error_code=CORRUPT_FILE, retry_count=0.</w:t>
              <w:br/>
              <w:t>5. Admin can view raw file for diagnosis.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Full notification chain from upload failure to admin review.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TC-INT-08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Conversation lifecycle with state transitions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Workflow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creates new conversation.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Create conversation. Status=active.</w:t>
              <w:br/>
              <w:t>2. Submit first question. Verify title auto-suggested.</w:t>
              <w:br/>
              <w:t>3. User archives conversation. Status=archived.</w:t>
              <w:br/>
              <w:t>4. Supervisor closes conversation. Status=closed.</w:t>
              <w:br/>
              <w:t>5. User reopens. Status=active.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Conversation: 'Case 194 review'</w:t>
              <w:br/>
              <w:t>States: active -&gt; archived -&gt; active -&gt; closed -&gt; active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New conversation: status=active.</w:t>
              <w:br/>
              <w:t>2. First question triggers auto-title suggestion.</w:t>
              <w:br/>
              <w:t>3. Archive: read-only for non-admin.</w:t>
              <w:br/>
              <w:t>4. Reopen: pinned filters restored.</w:t>
              <w:br/>
              <w:t>5. Close: no new questions unless reopened.</w:t>
              <w:br/>
              <w:t>6. Each transition logged.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Conversation lifecycle states validated.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5. Permission Test Cases (All Roles)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TC-PERM-01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IO cannot trigger reprocessing on other users' documents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FR-018, 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Document doc_339_fir uploaded by different IO.</w:t>
              <w:br/>
              <w:t>2. Current IO is ppapaiah@police.local.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ppapaiah@police.local.</w:t>
              <w:br/>
              <w:t>2. Navigate to doc_339_fir (owned by other IO).</w:t>
              <w:br/>
              <w:t>3. Attempt to click 'Reprocess'.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ppapaiah@police.local (IO)</w:t>
              <w:br/>
              <w:t>Document: doc_339_fir (owned by another IO)</w:t>
              <w:br/>
              <w:t>Permission: IO can read own jobs only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Reprocess button not visible or disabled.</w:t>
              <w:br/>
              <w:t>2. Direct API call: POST /api/v1/documents/doc_339_fir/reprocess returns HTTP 403.</w:t>
              <w:br/>
              <w:t>3. Error: 'Insufficient permissions. Reprocessing requires Knowledge Admin or higher.'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 enforced. IO cannot reprocess others' documents.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TC-PERM-02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Auditor can read audit logs but cannot modify documents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FR-020, 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Auditor kdevi.audit@police.local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Navigate to Audit Dashboard. Verify read access.</w:t>
              <w:br/>
              <w:t>2. Navigate to document list. Verify read-only view.</w:t>
              <w:br/>
              <w:t>3. Attempt to edit metadata on any document.</w:t>
              <w:br/>
              <w:t>4. Attempt to upload a new document.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kdevi.audit@police.local (AUDITOR)</w:t>
              <w:br/>
              <w:t>Expected: read audit logs, read documents, no edit/upload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Audit Dashboard: full read access with filters.</w:t>
              <w:br/>
              <w:t>2. Document list: visible with read-only access.</w:t>
              <w:br/>
              <w:t>3. Edit metadata: HTTP 403 'Auditors have read-only document access'.</w:t>
              <w:br/>
              <w:t>4. Upload: HTTP 403 'Upload not authorized for Auditor role'.</w:t>
              <w:br/>
              <w:t>5. All access attempts logged.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Auditor permissions correctly scoped to read-only.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TC-PERM-03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Read-Only Search cannot upload, edit, or trigger reprocessing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FR-002, FR-004, FR-007, FR-018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Read-Only user analyst01@police.local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Verify Upload Workbench not accessible.</w:t>
              <w:br/>
              <w:t>2. Attempt POST /api/v1/documents/upload.</w:t>
              <w:br/>
              <w:t>3. Attempt metadata edit.</w:t>
              <w:br/>
              <w:t>4. Attempt reprocess trigger.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analyst01@police.local (READ_ONLY_SEARCH)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Upload menu item hidden or disabled.</w:t>
              <w:br/>
              <w:t>2. Upload API: HTTP 403.</w:t>
              <w:br/>
              <w:t>3. Metadata edit: HTTP 403.</w:t>
              <w:br/>
              <w:t>4. Reprocess: HTTP 403.</w:t>
              <w:br/>
              <w:t>5. Search and conversation creation: allowed.</w:t>
              <w:br/>
              <w:t>6. All denied attempts logged.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Read-Only role restricted to search and read operations only.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TC-PERM-04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Knowledge Admin can edit metadata but cannot manage users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FR-002, FR-007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Knowledge Admin logged in.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Edit document metadata. Verify success.</w:t>
              <w:br/>
              <w:t>2. Navigate to User Administration.</w:t>
              <w:br/>
              <w:t>3. Attempt to create new user.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knowledge_admin@police.local (KNOWLEDGE_ADMIN)</w:t>
              <w:br/>
              <w:t>Action: edit metadata (allowed), create user (denied)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Metadata edit succeeds with audit trail.</w:t>
              <w:br/>
              <w:t>2. User Administration: read-only access.</w:t>
              <w:br/>
              <w:t>3. Create user: HTTP 403 'User administration requires Platform Admin role.'</w:t>
              <w:br/>
              <w:t>4. Knowledge Admin can read user list but not CRUD.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Knowledge Admin permissions correctly bounded.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TC-PERM-05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Supervisor can read audit logs scoped to team only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Permission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FR-020, FR-002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Supervisor at Malakpet Division.</w:t>
              <w:br/>
              <w:t>2. Audit events exist for Malakpet and other divisions.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Login as supervisor.</w:t>
              <w:br/>
              <w:t>2. Navigate to audit logs.</w:t>
              <w:br/>
              <w:t>3. Verify scope limited to team/division.</w:t>
              <w:br/>
              <w:t>4. Attempt to view audit events from another division.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supervisor@police.local (SUPERVISOR, org=HYD_MALAKPET)</w:t>
              <w:br/>
              <w:t>Scope: team audit only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Audit logs show events from Malakpet Division and child stations only.</w:t>
              <w:br/>
              <w:t>2. Events from other divisions not visible.</w:t>
              <w:br/>
              <w:t>3. Filter for other division returns no results.</w:t>
              <w:br/>
              <w:t>4. Scope enforcement logged.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Team-scoped audit access enforced for Supervisor.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6. Rate Limiting, Boundary, and Non-Functional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TC-RATE-01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Login rate limited to 10 requests/minute/IP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Test IP: 10.0.0.100.</w:t>
              <w:br/>
              <w:t>2. No prior requests from this IP in current minute.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Send 10 POST /api/v1/auth/login requests within 1 minute from same IP.</w:t>
              <w:br/>
              <w:t>2. Send 11th request.</w:t>
              <w:br/>
              <w:t>3. Verify rate limit response.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IP: 10.0.0.100</w:t>
              <w:br/>
              <w:t>Endpoint: POST /api/v1/auth/login</w:t>
              <w:br/>
              <w:t>Requests: 11 within 60 seconds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Requests 1-10: normal responses (success or auth failure).</w:t>
              <w:br/>
              <w:t>2. Request 11: HTTP 429 Too Many Requests.</w:t>
              <w:br/>
              <w:t>3. Response includes Retry-After header.</w:t>
              <w:br/>
              <w:t>4. Rate limit logged.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Rate limiting enforced at 10 req/min/IP for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TC-RATE-02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Search rate limited to 60 requests/minute/user with burst of 10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Boundary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FR-015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User ppapaiah@police.local authenticated.</w:t>
              <w:br/>
              <w:t>2. No prior search requests in current minute.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Send 10 rapid search requests (burst).</w:t>
              <w:br/>
              <w:t>2. Continue sending at steady rate.</w:t>
              <w:br/>
              <w:t>3. After 60 requests in one minute, send 61st.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User: ppapaiah@police.local</w:t>
              <w:br/>
              <w:t>Endpoint: POST /api/v1/search/query</w:t>
              <w:br/>
              <w:t>Requests: 61 within 60 seconds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First 10 requests processed immediately (burst allowed).</w:t>
              <w:br/>
              <w:t>2. Requests 11-60 processed at steady rate.</w:t>
              <w:br/>
              <w:t>3. Request 61: HTTP 429 with Retry-After.</w:t>
              <w:br/>
              <w:t>4. Rate limit per user, not per IP.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Search rate limiting with burst allowance enforced.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TC-NFR-01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Search brief mode p95 latency &lt;= 4 seconds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System under standard load (200 concurrent users).</w:t>
              <w:br/>
              <w:t>2. Warm cache and index.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Execute 100 brief-mode search queries.</w:t>
              <w:br/>
              <w:t>2. Record latency for each.</w:t>
              <w:br/>
              <w:t>3. Calculate p95.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Mode: brief</w:t>
              <w:br/>
              <w:t>Queries: 100 diverse questions</w:t>
              <w:br/>
              <w:t>Concurrent users: 200</w:t>
              <w:br/>
              <w:t>Target: p95 &lt;= 4000ms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p95 latency &lt;= 4000ms.</w:t>
              <w:br/>
              <w:t>2. No queries timeout.</w:t>
              <w:br/>
              <w:t>3. All queries return grounded answers.</w:t>
              <w:br/>
              <w:t>4. Latency_ms recorded in each RetrievalRun.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Brief mode performance target met.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TC-NFR-02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Search detailed mode p95 latency &lt;= 8 seconds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FR-016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P1-Critical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System under standard load.</w:t>
              <w:br/>
              <w:t>2. Complex analytical queries.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Execute 50 detailed-mode search queries.</w:t>
              <w:br/>
              <w:t>2. Record latency.</w:t>
              <w:br/>
              <w:t>3. Calculate p95.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Mode: detailed</w:t>
              <w:br/>
              <w:t>Queries: 50 complex analytical questions</w:t>
              <w:br/>
              <w:t>Concurrent users: 200</w:t>
              <w:br/>
              <w:t>Target: p95 &lt;= 8000ms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p95 latency &lt;= 8000ms.</w:t>
              <w:br/>
              <w:t>2. Answers include structured sections and citations.</w:t>
              <w:br/>
              <w:t>3. All within target.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Detailed mode performance target met.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TC-NFR-03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System supports 200 concurrent users without degradation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Happy Path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Linked FR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FR-001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P2-High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Load testing environment configured.</w:t>
              <w:br/>
              <w:t>2. 200 simulated users with mixed operations.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Steps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Simulate 200 concurrent users: 50% searching, 20% uploading, 20% browsing, 10% admin.</w:t>
              <w:br/>
              <w:t>2. Monitor response times and error rates.</w:t>
              <w:br/>
              <w:t>3. Run for 30 minutes.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Test 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Concurrent users: 200</w:t>
              <w:br/>
              <w:t>Duration: 30 minutes</w:t>
              <w:br/>
              <w:t>Mix: search(50%), upload(20%), browse(20%), admin(10%)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1. No HTTP 5xx errors.</w:t>
              <w:br/>
              <w:t>2. Search p95 &lt;= 4s (brief) and &lt;= 8s (detailed).</w:t>
              <w:br/>
              <w:t>3. Upload processing continues without queue starvation.</w:t>
              <w:br/>
              <w:t>4. Dashboard pages p95 &lt;= 2.5s.</w:t>
              <w:br/>
              <w:t>5. No memory leaks or connection pool exhaustion.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rFonts w:ascii="Arial" w:hAnsi="Arial"/>
                <w:b/>
                <w:sz w:val="18"/>
              </w:rPr>
              <w:t>Postconditions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Concurrency target met. System stable under load.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